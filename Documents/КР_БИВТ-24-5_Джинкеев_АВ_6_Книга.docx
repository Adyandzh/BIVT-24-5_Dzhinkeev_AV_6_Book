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518" w:rsidRPr="00476518" w:rsidRDefault="00476518" w:rsidP="00476518">
      <w:pPr>
        <w:widowControl w:val="0"/>
        <w:autoSpaceDE w:val="0"/>
        <w:autoSpaceDN w:val="0"/>
        <w:spacing w:before="74" w:after="0" w:line="247" w:lineRule="auto"/>
        <w:ind w:left="111" w:right="32"/>
        <w:jc w:val="center"/>
        <w:rPr>
          <w:rFonts w:cs="Times New Roman"/>
          <w:b/>
          <w:lang w:val="ru-RU"/>
        </w:rPr>
      </w:pPr>
      <w:r w:rsidRPr="00476518">
        <w:rPr>
          <w:rFonts w:cs="Times New Roman"/>
          <w:b/>
          <w:spacing w:val="-2"/>
          <w:lang w:val="ru-RU"/>
        </w:rPr>
        <w:t>МИНИСТЕРСТВО</w:t>
      </w:r>
      <w:r w:rsidRPr="00476518">
        <w:rPr>
          <w:rFonts w:cs="Times New Roman"/>
          <w:b/>
          <w:spacing w:val="-4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НАУКИ</w:t>
      </w:r>
      <w:r w:rsidRPr="00476518">
        <w:rPr>
          <w:rFonts w:cs="Times New Roman"/>
          <w:b/>
          <w:spacing w:val="-4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И</w:t>
      </w:r>
      <w:r w:rsidRPr="00476518">
        <w:rPr>
          <w:rFonts w:cs="Times New Roman"/>
          <w:b/>
          <w:spacing w:val="-4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ВЫСШЕГО</w:t>
      </w:r>
      <w:r w:rsidRPr="00476518">
        <w:rPr>
          <w:rFonts w:cs="Times New Roman"/>
          <w:b/>
          <w:spacing w:val="-4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ОБРАЗОВАНИЯ</w:t>
      </w:r>
      <w:r w:rsidRPr="00476518">
        <w:rPr>
          <w:rFonts w:cs="Times New Roman"/>
          <w:b/>
          <w:spacing w:val="-4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РОССИЙСКОЙ ФЕДЕРАЦИИ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7" w:lineRule="auto"/>
        <w:ind w:left="112" w:right="32"/>
        <w:jc w:val="center"/>
        <w:rPr>
          <w:rFonts w:cs="Times New Roman"/>
          <w:b/>
          <w:lang w:val="ru-RU"/>
        </w:rPr>
      </w:pPr>
      <w:r w:rsidRPr="00476518">
        <w:rPr>
          <w:rFonts w:cs="Times New Roman"/>
          <w:b/>
          <w:spacing w:val="-4"/>
          <w:lang w:val="ru-RU"/>
        </w:rPr>
        <w:t xml:space="preserve">ФЕДЕРАЛЬНОЕ ГОСУДАРСТВЕННОЕ АВТОНОМНОЕ ОБРАЗОВАТЕЛЬНОЕ </w:t>
      </w:r>
      <w:r w:rsidRPr="00476518">
        <w:rPr>
          <w:rFonts w:cs="Times New Roman"/>
          <w:b/>
          <w:lang w:val="ru-RU"/>
        </w:rPr>
        <w:t>УЧРЕЖДЕНИЕ ВЫСШЕГО ОБРАЗОВАНИЯ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2" w:lineRule="auto"/>
        <w:ind w:left="873" w:right="794"/>
        <w:jc w:val="center"/>
        <w:rPr>
          <w:rFonts w:cs="Times New Roman"/>
          <w:b/>
          <w:sz w:val="28"/>
          <w:lang w:val="ru-RU"/>
        </w:rPr>
      </w:pPr>
      <w:r w:rsidRPr="00476518">
        <w:rPr>
          <w:rFonts w:cs="Times New Roman"/>
          <w:b/>
          <w:noProof/>
          <w:sz w:val="28"/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677634" wp14:editId="572EA1AD">
                <wp:simplePos x="0" y="0"/>
                <wp:positionH relativeFrom="page">
                  <wp:posOffset>1099185</wp:posOffset>
                </wp:positionH>
                <wp:positionV relativeFrom="paragraph">
                  <wp:posOffset>456740</wp:posOffset>
                </wp:positionV>
                <wp:extent cx="6035040" cy="38100"/>
                <wp:effectExtent l="0" t="0" r="0" b="0"/>
                <wp:wrapNone/>
                <wp:docPr id="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100">
                              <a:moveTo>
                                <a:pt x="6035040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035040" y="38100"/>
                              </a:lnTo>
                              <a:lnTo>
                                <a:pt x="6035040" y="25400"/>
                              </a:lnTo>
                              <a:close/>
                            </a:path>
                            <a:path w="6035040" h="38100">
                              <a:moveTo>
                                <a:pt x="6035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040" y="12700"/>
                              </a:lnTo>
                              <a:lnTo>
                                <a:pt x="60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27509" id="Graphic 1" o:spid="_x0000_s1026" style="position:absolute;margin-left:86.55pt;margin-top:35.95pt;width:475.2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" path="m6035040,25400l,25400,,38100r6035040,l6035040,25400xem6035040,l,,,12700r6035040,l6035040,xe" fillcolor="black" stroked="f">
                <v:path arrowok="t"/>
                <w10:wrap anchorx="page"/>
              </v:shape>
            </w:pict>
          </mc:Fallback>
        </mc:AlternateContent>
      </w:r>
      <w:r w:rsidRPr="00476518">
        <w:rPr>
          <w:rFonts w:cs="Times New Roman"/>
          <w:b/>
          <w:spacing w:val="-2"/>
          <w:lang w:val="ru-RU"/>
        </w:rPr>
        <w:t>«НАЦИОНАЛЬНЫЙ</w:t>
      </w:r>
      <w:r w:rsidRPr="00476518">
        <w:rPr>
          <w:rFonts w:cs="Times New Roman"/>
          <w:b/>
          <w:spacing w:val="-3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>ИССЛЕДОВАТЕЛЬСКИЙ</w:t>
      </w:r>
      <w:r w:rsidRPr="00476518">
        <w:rPr>
          <w:rFonts w:cs="Times New Roman"/>
          <w:b/>
          <w:spacing w:val="-3"/>
          <w:lang w:val="ru-RU"/>
        </w:rPr>
        <w:t xml:space="preserve"> </w:t>
      </w:r>
      <w:r w:rsidRPr="00476518">
        <w:rPr>
          <w:rFonts w:cs="Times New Roman"/>
          <w:b/>
          <w:spacing w:val="-2"/>
          <w:lang w:val="ru-RU"/>
        </w:rPr>
        <w:t xml:space="preserve">ТЕХНОЛОГИЧЕСКИЙ </w:t>
      </w:r>
      <w:r w:rsidRPr="00476518">
        <w:rPr>
          <w:rFonts w:cs="Times New Roman"/>
          <w:b/>
          <w:lang w:val="ru-RU"/>
        </w:rPr>
        <w:t xml:space="preserve">УНИВЕРСИТЕТ </w:t>
      </w:r>
      <w:r w:rsidRPr="00476518">
        <w:rPr>
          <w:rFonts w:cs="Times New Roman"/>
          <w:b/>
          <w:sz w:val="28"/>
          <w:lang w:val="ru-RU"/>
        </w:rPr>
        <w:t>«МИСИС»</w:t>
      </w:r>
    </w:p>
    <w:p w:rsidR="00476518" w:rsidRPr="00476518" w:rsidRDefault="00476518" w:rsidP="00476518">
      <w:pPr>
        <w:widowControl w:val="0"/>
        <w:autoSpaceDE w:val="0"/>
        <w:autoSpaceDN w:val="0"/>
        <w:spacing w:before="225" w:after="0" w:line="240" w:lineRule="auto"/>
        <w:rPr>
          <w:rFonts w:cs="Times New Roman"/>
          <w:b/>
          <w:szCs w:val="24"/>
          <w:lang w:val="ru-RU"/>
        </w:rPr>
      </w:pPr>
    </w:p>
    <w:p w:rsidR="00476518" w:rsidRPr="00476518" w:rsidRDefault="00476518" w:rsidP="00476518">
      <w:pPr>
        <w:widowControl w:val="0"/>
        <w:tabs>
          <w:tab w:val="left" w:pos="2264"/>
          <w:tab w:val="left" w:pos="2972"/>
        </w:tabs>
        <w:autoSpaceDE w:val="0"/>
        <w:autoSpaceDN w:val="0"/>
        <w:spacing w:after="0" w:line="242" w:lineRule="auto"/>
        <w:ind w:left="868" w:right="2706" w:firstLine="2"/>
        <w:rPr>
          <w:rFonts w:cs="Times New Roman"/>
          <w:i/>
          <w:lang w:val="ru-RU"/>
        </w:rPr>
      </w:pPr>
      <w:r w:rsidRPr="00476518">
        <w:rPr>
          <w:rFonts w:cs="Times New Roman"/>
          <w:i/>
          <w:spacing w:val="-2"/>
          <w:lang w:val="ru-RU"/>
        </w:rPr>
        <w:t>ИНСТИТУТ</w:t>
      </w:r>
      <w:r w:rsidRPr="00476518">
        <w:rPr>
          <w:rFonts w:cs="Times New Roman"/>
          <w:i/>
          <w:lang w:val="ru-RU"/>
        </w:rPr>
        <w:tab/>
      </w:r>
      <w:r w:rsidRPr="00476518">
        <w:rPr>
          <w:rFonts w:cs="Times New Roman"/>
          <w:i/>
          <w:lang w:val="ru-RU"/>
        </w:rPr>
        <w:tab/>
      </w:r>
      <w:r w:rsidRPr="00476518">
        <w:rPr>
          <w:rFonts w:cs="Times New Roman"/>
          <w:i/>
          <w:spacing w:val="-2"/>
          <w:lang w:val="ru-RU"/>
        </w:rPr>
        <w:t>Информационных</w:t>
      </w:r>
      <w:r w:rsidRPr="00476518">
        <w:rPr>
          <w:rFonts w:cs="Times New Roman"/>
          <w:i/>
          <w:spacing w:val="-4"/>
          <w:lang w:val="ru-RU"/>
        </w:rPr>
        <w:t xml:space="preserve"> </w:t>
      </w:r>
      <w:r w:rsidRPr="00476518">
        <w:rPr>
          <w:rFonts w:cs="Times New Roman"/>
          <w:i/>
          <w:spacing w:val="-2"/>
          <w:lang w:val="ru-RU"/>
        </w:rPr>
        <w:t>компьютерных</w:t>
      </w:r>
      <w:r w:rsidRPr="00476518">
        <w:rPr>
          <w:rFonts w:cs="Times New Roman"/>
          <w:i/>
          <w:spacing w:val="-5"/>
          <w:lang w:val="ru-RU"/>
        </w:rPr>
        <w:t xml:space="preserve"> </w:t>
      </w:r>
      <w:r w:rsidRPr="00476518">
        <w:rPr>
          <w:rFonts w:cs="Times New Roman"/>
          <w:i/>
          <w:spacing w:val="-2"/>
          <w:lang w:val="ru-RU"/>
        </w:rPr>
        <w:t>наук КАФЕДРА</w:t>
      </w:r>
      <w:r w:rsidRPr="00476518">
        <w:rPr>
          <w:rFonts w:cs="Times New Roman"/>
          <w:i/>
          <w:lang w:val="ru-RU"/>
        </w:rPr>
        <w:tab/>
        <w:t>Инфокоммуникационных технологий</w:t>
      </w:r>
    </w:p>
    <w:p w:rsidR="00476518" w:rsidRPr="00476518" w:rsidRDefault="00476518" w:rsidP="00476518">
      <w:pPr>
        <w:widowControl w:val="0"/>
        <w:tabs>
          <w:tab w:val="left" w:pos="3298"/>
        </w:tabs>
        <w:autoSpaceDE w:val="0"/>
        <w:autoSpaceDN w:val="0"/>
        <w:spacing w:before="4" w:after="0" w:line="240" w:lineRule="auto"/>
        <w:ind w:left="150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НАПРАВЛЕНИЕ</w:t>
      </w:r>
      <w:r w:rsidRPr="00476518">
        <w:rPr>
          <w:rFonts w:cs="Times New Roman"/>
          <w:i/>
          <w:spacing w:val="60"/>
          <w:w w:val="150"/>
          <w:u w:val="single"/>
          <w:lang w:val="ru-RU"/>
        </w:rPr>
        <w:t xml:space="preserve"> </w:t>
      </w:r>
      <w:r w:rsidRPr="00476518">
        <w:rPr>
          <w:rFonts w:cs="Times New Roman"/>
          <w:i/>
          <w:spacing w:val="-2"/>
          <w:u w:val="single"/>
          <w:lang w:val="ru-RU"/>
        </w:rPr>
        <w:t>09.03.01</w:t>
      </w:r>
      <w:r w:rsidRPr="00476518">
        <w:rPr>
          <w:rFonts w:cs="Times New Roman"/>
          <w:i/>
          <w:u w:val="single"/>
          <w:lang w:val="ru-RU"/>
        </w:rPr>
        <w:tab/>
        <w:t>ГРУППА</w:t>
      </w:r>
      <w:r w:rsidRPr="00476518">
        <w:rPr>
          <w:rFonts w:cs="Times New Roman"/>
          <w:i/>
          <w:spacing w:val="58"/>
          <w:w w:val="150"/>
          <w:u w:val="single"/>
          <w:lang w:val="ru-RU"/>
        </w:rPr>
        <w:t xml:space="preserve"> </w:t>
      </w:r>
      <w:r w:rsidRPr="00476518">
        <w:rPr>
          <w:rFonts w:cs="Times New Roman"/>
          <w:i/>
          <w:u w:val="single"/>
          <w:lang w:val="ru-RU"/>
        </w:rPr>
        <w:t>БИВТ-24-</w:t>
      </w:r>
      <w:r w:rsidRPr="00476518">
        <w:rPr>
          <w:rFonts w:cs="Times New Roman"/>
          <w:i/>
          <w:spacing w:val="-10"/>
          <w:u w:val="single"/>
          <w:lang w:val="ru-RU"/>
        </w:rPr>
        <w:t>5</w:t>
      </w:r>
    </w:p>
    <w:p w:rsidR="00476518" w:rsidRPr="00476518" w:rsidRDefault="00476518" w:rsidP="00476518">
      <w:pPr>
        <w:widowControl w:val="0"/>
        <w:autoSpaceDE w:val="0"/>
        <w:autoSpaceDN w:val="0"/>
        <w:spacing w:before="333" w:after="0" w:line="240" w:lineRule="auto"/>
        <w:rPr>
          <w:rFonts w:cs="Times New Roman"/>
          <w:i/>
          <w:sz w:val="52"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ind w:left="109" w:right="32"/>
        <w:jc w:val="center"/>
        <w:rPr>
          <w:rFonts w:cs="Times New Roman"/>
          <w:b/>
          <w:bCs/>
          <w:sz w:val="52"/>
          <w:szCs w:val="52"/>
          <w:lang w:val="ru-RU"/>
        </w:rPr>
      </w:pPr>
      <w:r w:rsidRPr="00476518">
        <w:rPr>
          <w:rFonts w:cs="Times New Roman"/>
          <w:b/>
          <w:bCs/>
          <w:spacing w:val="37"/>
          <w:sz w:val="52"/>
          <w:szCs w:val="52"/>
          <w:lang w:val="ru-RU"/>
        </w:rPr>
        <w:t>КУР</w:t>
      </w:r>
      <w:r w:rsidRPr="00476518">
        <w:rPr>
          <w:rFonts w:cs="Times New Roman"/>
          <w:b/>
          <w:bCs/>
          <w:spacing w:val="-63"/>
          <w:sz w:val="52"/>
          <w:szCs w:val="52"/>
          <w:lang w:val="ru-RU"/>
        </w:rPr>
        <w:t xml:space="preserve"> </w:t>
      </w:r>
      <w:r w:rsidRPr="00476518">
        <w:rPr>
          <w:rFonts w:cs="Times New Roman"/>
          <w:b/>
          <w:bCs/>
          <w:spacing w:val="48"/>
          <w:sz w:val="52"/>
          <w:szCs w:val="52"/>
          <w:lang w:val="ru-RU"/>
        </w:rPr>
        <w:t>СОВОЙ</w:t>
      </w:r>
      <w:r w:rsidRPr="00476518">
        <w:rPr>
          <w:rFonts w:cs="Times New Roman"/>
          <w:b/>
          <w:bCs/>
          <w:spacing w:val="28"/>
          <w:w w:val="150"/>
          <w:sz w:val="52"/>
          <w:szCs w:val="52"/>
          <w:lang w:val="ru-RU"/>
        </w:rPr>
        <w:t xml:space="preserve"> </w:t>
      </w:r>
      <w:r w:rsidRPr="00476518">
        <w:rPr>
          <w:rFonts w:cs="Times New Roman"/>
          <w:b/>
          <w:bCs/>
          <w:spacing w:val="48"/>
          <w:sz w:val="52"/>
          <w:szCs w:val="52"/>
          <w:lang w:val="ru-RU"/>
        </w:rPr>
        <w:t xml:space="preserve">ПРОЕКТ 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b/>
          <w:sz w:val="52"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before="85" w:after="0" w:line="240" w:lineRule="auto"/>
        <w:rPr>
          <w:rFonts w:cs="Times New Roman"/>
          <w:b/>
          <w:sz w:val="52"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ind w:left="150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ПО</w:t>
      </w:r>
      <w:r w:rsidRPr="00476518">
        <w:rPr>
          <w:rFonts w:cs="Times New Roman"/>
          <w:i/>
          <w:spacing w:val="-9"/>
          <w:lang w:val="ru-RU"/>
        </w:rPr>
        <w:t xml:space="preserve"> </w:t>
      </w:r>
      <w:r w:rsidRPr="00476518">
        <w:rPr>
          <w:rFonts w:cs="Times New Roman"/>
          <w:i/>
          <w:lang w:val="ru-RU"/>
        </w:rPr>
        <w:t>КУРСУ</w:t>
      </w:r>
      <w:r w:rsidRPr="00476518">
        <w:rPr>
          <w:rFonts w:cs="Times New Roman"/>
          <w:i/>
          <w:spacing w:val="-7"/>
          <w:lang w:val="ru-RU"/>
        </w:rPr>
        <w:t xml:space="preserve"> </w:t>
      </w:r>
      <w:proofErr w:type="spellStart"/>
      <w:r w:rsidRPr="00476518">
        <w:rPr>
          <w:rFonts w:cs="Times New Roman"/>
          <w:i/>
          <w:u w:val="single"/>
          <w:lang w:val="ru-RU"/>
        </w:rPr>
        <w:t>Клтент</w:t>
      </w:r>
      <w:proofErr w:type="spellEnd"/>
      <w:r w:rsidRPr="00476518">
        <w:rPr>
          <w:rFonts w:cs="Times New Roman"/>
          <w:i/>
          <w:u w:val="single"/>
          <w:lang w:val="ru-RU"/>
        </w:rPr>
        <w:t>-серверные</w:t>
      </w:r>
      <w:r w:rsidRPr="00476518">
        <w:rPr>
          <w:rFonts w:cs="Times New Roman"/>
          <w:i/>
          <w:spacing w:val="-7"/>
          <w:u w:val="single"/>
          <w:lang w:val="ru-RU"/>
        </w:rPr>
        <w:t xml:space="preserve"> </w:t>
      </w:r>
      <w:r w:rsidRPr="00476518">
        <w:rPr>
          <w:rFonts w:cs="Times New Roman"/>
          <w:i/>
          <w:u w:val="single"/>
          <w:lang w:val="ru-RU"/>
        </w:rPr>
        <w:t>приложения</w:t>
      </w:r>
      <w:r w:rsidRPr="00476518">
        <w:rPr>
          <w:rFonts w:cs="Times New Roman"/>
          <w:i/>
          <w:spacing w:val="-7"/>
          <w:u w:val="single"/>
          <w:lang w:val="ru-RU"/>
        </w:rPr>
        <w:t xml:space="preserve"> </w:t>
      </w:r>
      <w:r w:rsidRPr="00476518">
        <w:rPr>
          <w:rFonts w:cs="Times New Roman"/>
          <w:i/>
          <w:u w:val="single"/>
          <w:lang w:val="ru-RU"/>
        </w:rPr>
        <w:t>и</w:t>
      </w:r>
      <w:r w:rsidRPr="00476518">
        <w:rPr>
          <w:rFonts w:cs="Times New Roman"/>
          <w:i/>
          <w:spacing w:val="-6"/>
          <w:u w:val="single"/>
          <w:lang w:val="ru-RU"/>
        </w:rPr>
        <w:t xml:space="preserve"> </w:t>
      </w:r>
      <w:r w:rsidRPr="00476518">
        <w:rPr>
          <w:rFonts w:cs="Times New Roman"/>
          <w:i/>
          <w:u w:val="single"/>
          <w:lang w:val="ru-RU"/>
        </w:rPr>
        <w:t>сетевые</w:t>
      </w:r>
      <w:r w:rsidRPr="00476518">
        <w:rPr>
          <w:rFonts w:cs="Times New Roman"/>
          <w:i/>
          <w:spacing w:val="-7"/>
          <w:u w:val="single"/>
          <w:lang w:val="ru-RU"/>
        </w:rPr>
        <w:t xml:space="preserve"> </w:t>
      </w:r>
      <w:r w:rsidRPr="00476518">
        <w:rPr>
          <w:rFonts w:cs="Times New Roman"/>
          <w:i/>
          <w:spacing w:val="-2"/>
          <w:u w:val="single"/>
          <w:lang w:val="ru-RU"/>
        </w:rPr>
        <w:t>технологии.</w:t>
      </w:r>
    </w:p>
    <w:p w:rsidR="00476518" w:rsidRPr="00476518" w:rsidRDefault="00476518" w:rsidP="00476518">
      <w:pPr>
        <w:widowControl w:val="0"/>
        <w:autoSpaceDE w:val="0"/>
        <w:autoSpaceDN w:val="0"/>
        <w:spacing w:before="176" w:after="0" w:line="240" w:lineRule="auto"/>
        <w:ind w:left="839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ТЕМА:</w:t>
      </w:r>
      <w:r w:rsidRPr="00476518">
        <w:rPr>
          <w:rFonts w:cs="Times New Roman"/>
          <w:i/>
          <w:spacing w:val="-1"/>
          <w:lang w:val="ru-RU"/>
        </w:rPr>
        <w:t xml:space="preserve"> </w:t>
      </w:r>
      <w:r w:rsidR="008B7150">
        <w:rPr>
          <w:rFonts w:cs="Times New Roman"/>
          <w:i/>
          <w:spacing w:val="-2"/>
          <w:u w:val="single"/>
          <w:lang w:val="ru-RU"/>
        </w:rPr>
        <w:t>Книга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before="48"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ind w:left="150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Студент</w:t>
      </w:r>
      <w:r>
        <w:rPr>
          <w:rFonts w:cs="Times New Roman"/>
          <w:i/>
          <w:spacing w:val="-5"/>
          <w:lang w:val="ru-RU"/>
        </w:rPr>
        <w:t>: Джинкеев А.В.</w:t>
      </w:r>
    </w:p>
    <w:p w:rsidR="00476518" w:rsidRPr="002D3A0F" w:rsidRDefault="00476518" w:rsidP="002D3A0F">
      <w:pPr>
        <w:widowControl w:val="0"/>
        <w:autoSpaceDE w:val="0"/>
        <w:autoSpaceDN w:val="0"/>
        <w:spacing w:before="175" w:after="0" w:line="240" w:lineRule="auto"/>
        <w:ind w:left="150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Руководитель</w:t>
      </w:r>
      <w:r w:rsidRPr="00476518">
        <w:rPr>
          <w:rFonts w:cs="Times New Roman"/>
          <w:i/>
          <w:spacing w:val="-13"/>
          <w:lang w:val="ru-RU"/>
        </w:rPr>
        <w:t xml:space="preserve"> </w:t>
      </w:r>
      <w:r w:rsidRPr="00476518">
        <w:rPr>
          <w:rFonts w:cs="Times New Roman"/>
          <w:i/>
          <w:lang w:val="ru-RU"/>
        </w:rPr>
        <w:t>проекта</w:t>
      </w:r>
      <w:r w:rsidR="002D3A0F">
        <w:rPr>
          <w:rFonts w:cs="Times New Roman"/>
          <w:i/>
          <w:lang w:val="ru-RU"/>
        </w:rPr>
        <w:t>:</w:t>
      </w:r>
      <w:r>
        <w:rPr>
          <w:rFonts w:cs="Times New Roman"/>
          <w:i/>
          <w:lang w:val="ru-RU"/>
        </w:rPr>
        <w:t xml:space="preserve"> </w:t>
      </w:r>
      <w:r w:rsidRPr="002D3A0F">
        <w:rPr>
          <w:rFonts w:cs="Times New Roman"/>
          <w:i/>
          <w:u w:val="single"/>
          <w:lang w:val="ru-RU"/>
        </w:rPr>
        <w:t>Микитенко</w:t>
      </w:r>
      <w:r w:rsidRPr="002D3A0F">
        <w:rPr>
          <w:rFonts w:cs="Times New Roman"/>
          <w:i/>
          <w:spacing w:val="-11"/>
          <w:u w:val="single"/>
          <w:lang w:val="ru-RU"/>
        </w:rPr>
        <w:t xml:space="preserve"> </w:t>
      </w:r>
      <w:r w:rsidRPr="002D3A0F">
        <w:rPr>
          <w:rFonts w:cs="Times New Roman"/>
          <w:i/>
          <w:spacing w:val="-4"/>
          <w:u w:val="single"/>
          <w:lang w:val="ru-RU"/>
        </w:rPr>
        <w:t>И.И.</w:t>
      </w:r>
      <w:r w:rsidR="002D3A0F" w:rsidRPr="002D3A0F">
        <w:rPr>
          <w:rFonts w:cs="Times New Roman"/>
          <w:i/>
          <w:spacing w:val="-4"/>
          <w:lang w:val="ru-RU"/>
        </w:rPr>
        <w:t xml:space="preserve"> </w:t>
      </w:r>
      <w:r w:rsidRPr="002D3A0F">
        <w:rPr>
          <w:rFonts w:cs="Times New Roman"/>
          <w:i/>
          <w:u w:val="single"/>
          <w:lang w:val="ru-RU"/>
        </w:rPr>
        <w:t>Абросимов</w:t>
      </w:r>
      <w:r w:rsidRPr="002D3A0F">
        <w:rPr>
          <w:rFonts w:cs="Times New Roman"/>
          <w:i/>
          <w:spacing w:val="-15"/>
          <w:u w:val="single"/>
          <w:lang w:val="ru-RU"/>
        </w:rPr>
        <w:t xml:space="preserve"> </w:t>
      </w:r>
      <w:r w:rsidRPr="002D3A0F">
        <w:rPr>
          <w:rFonts w:cs="Times New Roman"/>
          <w:i/>
          <w:u w:val="single"/>
          <w:lang w:val="ru-RU"/>
        </w:rPr>
        <w:t>Н.А.</w:t>
      </w:r>
      <w:r w:rsidR="002D3A0F" w:rsidRPr="002D3A0F">
        <w:rPr>
          <w:rFonts w:cs="Times New Roman"/>
          <w:i/>
          <w:lang w:val="ru-RU"/>
        </w:rPr>
        <w:t xml:space="preserve"> </w:t>
      </w:r>
      <w:r w:rsidRPr="002D3A0F">
        <w:rPr>
          <w:rFonts w:cs="Times New Roman"/>
          <w:i/>
          <w:spacing w:val="-2"/>
          <w:u w:val="single"/>
          <w:lang w:val="ru-RU"/>
        </w:rPr>
        <w:t>Шелудяков</w:t>
      </w:r>
      <w:r w:rsidRPr="002D3A0F">
        <w:rPr>
          <w:rFonts w:cs="Times New Roman"/>
          <w:i/>
          <w:spacing w:val="-4"/>
          <w:u w:val="single"/>
          <w:lang w:val="ru-RU"/>
        </w:rPr>
        <w:t xml:space="preserve"> П.А.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before="253"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ind w:left="150"/>
        <w:rPr>
          <w:rFonts w:cs="Times New Roman"/>
          <w:i/>
          <w:lang w:val="ru-RU"/>
        </w:rPr>
      </w:pPr>
      <w:r w:rsidRPr="00476518">
        <w:rPr>
          <w:rFonts w:cs="Times New Roman"/>
          <w:i/>
          <w:lang w:val="ru-RU"/>
        </w:rPr>
        <w:t>Оценка</w:t>
      </w:r>
      <w:r w:rsidRPr="00476518">
        <w:rPr>
          <w:rFonts w:cs="Times New Roman"/>
          <w:i/>
          <w:spacing w:val="-12"/>
          <w:lang w:val="ru-RU"/>
        </w:rPr>
        <w:t xml:space="preserve"> </w:t>
      </w:r>
      <w:r w:rsidRPr="00476518">
        <w:rPr>
          <w:rFonts w:cs="Times New Roman"/>
          <w:i/>
          <w:lang w:val="ru-RU"/>
        </w:rPr>
        <w:t>выполнения</w:t>
      </w:r>
      <w:r w:rsidRPr="00476518">
        <w:rPr>
          <w:rFonts w:cs="Times New Roman"/>
          <w:i/>
          <w:spacing w:val="-9"/>
          <w:lang w:val="ru-RU"/>
        </w:rPr>
        <w:t xml:space="preserve"> </w:t>
      </w:r>
      <w:r w:rsidRPr="00476518">
        <w:rPr>
          <w:rFonts w:cs="Times New Roman"/>
          <w:i/>
          <w:lang w:val="ru-RU"/>
        </w:rPr>
        <w:t>курсового</w:t>
      </w:r>
      <w:r w:rsidRPr="00476518">
        <w:rPr>
          <w:rFonts w:cs="Times New Roman"/>
          <w:i/>
          <w:spacing w:val="-9"/>
          <w:lang w:val="ru-RU"/>
        </w:rPr>
        <w:t xml:space="preserve"> </w:t>
      </w:r>
      <w:r w:rsidRPr="00476518">
        <w:rPr>
          <w:rFonts w:cs="Times New Roman"/>
          <w:i/>
          <w:spacing w:val="-2"/>
          <w:lang w:val="ru-RU"/>
        </w:rPr>
        <w:t>проекта</w: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0" w:lineRule="exact"/>
        <w:ind w:left="4185"/>
        <w:rPr>
          <w:rFonts w:cs="Times New Roman"/>
          <w:sz w:val="2"/>
          <w:lang w:val="ru-RU"/>
        </w:rPr>
      </w:pPr>
      <w:r w:rsidRPr="00476518">
        <w:rPr>
          <w:rFonts w:cs="Times New Roman"/>
          <w:noProof/>
          <w:sz w:val="2"/>
          <w:lang w:val="ru-RU"/>
        </w:rPr>
        <mc:AlternateContent>
          <mc:Choice Requires="wpg">
            <w:drawing>
              <wp:inline distT="0" distB="0" distL="0" distR="0" wp14:anchorId="367644FF" wp14:editId="7241B9C2">
                <wp:extent cx="17526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2600" cy="6350"/>
                          <a:chOff x="0" y="0"/>
                          <a:chExt cx="17526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24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DEF13" id="Group 3" o:spid="_x0000_s1026" style="width:138pt;height:.5pt;mso-position-horizontal-relative:char;mso-position-vertical-relative:line" coordsize="17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">
                <v:shape id="Graphic 4" o:spid="_x0000_s1027" style="position:absolute;top:31;width:17526;height:12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" path="m,l1752600,e" filled="f" strokeweight=".17356mm">
                  <v:path arrowok="t"/>
                </v:shape>
                <w10:anchorlock/>
              </v:group>
            </w:pict>
          </mc:Fallback>
        </mc:AlternateContent>
      </w: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476518" w:rsidRPr="00476518" w:rsidRDefault="00476518" w:rsidP="00476518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Cs w:val="24"/>
          <w:lang w:val="ru-RU"/>
        </w:rPr>
      </w:pPr>
    </w:p>
    <w:p w:rsidR="002D3A0F" w:rsidRDefault="00476518" w:rsidP="00476518">
      <w:pPr>
        <w:widowControl w:val="0"/>
        <w:autoSpaceDE w:val="0"/>
        <w:autoSpaceDN w:val="0"/>
        <w:spacing w:after="0" w:line="240" w:lineRule="auto"/>
        <w:ind w:right="112"/>
        <w:rPr>
          <w:rFonts w:cs="Times New Roman"/>
          <w:i/>
          <w:szCs w:val="24"/>
          <w:lang w:val="ru-RU"/>
        </w:rPr>
      </w:pPr>
      <w:r>
        <w:rPr>
          <w:rFonts w:cs="Times New Roman"/>
          <w:i/>
          <w:szCs w:val="24"/>
          <w:lang w:val="ru-RU"/>
        </w:rPr>
        <w:t xml:space="preserve">                                                                    </w:t>
      </w:r>
    </w:p>
    <w:p w:rsidR="002D3A0F" w:rsidRDefault="002D3A0F" w:rsidP="00476518">
      <w:pPr>
        <w:widowControl w:val="0"/>
        <w:autoSpaceDE w:val="0"/>
        <w:autoSpaceDN w:val="0"/>
        <w:spacing w:after="0" w:line="240" w:lineRule="auto"/>
        <w:ind w:right="112"/>
        <w:rPr>
          <w:rFonts w:cs="Times New Roman"/>
          <w:i/>
          <w:szCs w:val="24"/>
          <w:lang w:val="ru-RU"/>
        </w:rPr>
      </w:pPr>
    </w:p>
    <w:p w:rsidR="002D3A0F" w:rsidRDefault="002D3A0F" w:rsidP="00476518">
      <w:pPr>
        <w:widowControl w:val="0"/>
        <w:autoSpaceDE w:val="0"/>
        <w:autoSpaceDN w:val="0"/>
        <w:spacing w:after="0" w:line="240" w:lineRule="auto"/>
        <w:ind w:right="112"/>
        <w:rPr>
          <w:rFonts w:cs="Times New Roman"/>
          <w:i/>
          <w:szCs w:val="24"/>
          <w:lang w:val="ru-RU"/>
        </w:rPr>
      </w:pPr>
    </w:p>
    <w:p w:rsidR="002D3A0F" w:rsidRDefault="002D3A0F" w:rsidP="00476518">
      <w:pPr>
        <w:widowControl w:val="0"/>
        <w:autoSpaceDE w:val="0"/>
        <w:autoSpaceDN w:val="0"/>
        <w:spacing w:after="0" w:line="240" w:lineRule="auto"/>
        <w:ind w:right="112"/>
        <w:rPr>
          <w:rFonts w:cs="Times New Roman"/>
          <w:i/>
          <w:szCs w:val="24"/>
          <w:lang w:val="ru-RU"/>
        </w:rPr>
      </w:pPr>
    </w:p>
    <w:p w:rsidR="00476518" w:rsidRPr="00476518" w:rsidRDefault="00476518" w:rsidP="002D3A0F">
      <w:pPr>
        <w:widowControl w:val="0"/>
        <w:autoSpaceDE w:val="0"/>
        <w:autoSpaceDN w:val="0"/>
        <w:spacing w:after="0" w:line="240" w:lineRule="auto"/>
        <w:ind w:right="112"/>
        <w:jc w:val="center"/>
        <w:rPr>
          <w:rFonts w:cs="Times New Roman"/>
          <w:szCs w:val="24"/>
          <w:lang w:val="ru-RU"/>
        </w:rPr>
      </w:pPr>
      <w:bookmarkStart w:id="0" w:name="_GoBack"/>
      <w:r w:rsidRPr="00476518">
        <w:rPr>
          <w:rFonts w:cs="Times New Roman"/>
          <w:szCs w:val="24"/>
          <w:lang w:val="ru-RU"/>
        </w:rPr>
        <w:t>Москва</w:t>
      </w:r>
      <w:r w:rsidRPr="00476518">
        <w:rPr>
          <w:rFonts w:cs="Times New Roman"/>
          <w:spacing w:val="-4"/>
          <w:szCs w:val="24"/>
          <w:lang w:val="ru-RU"/>
        </w:rPr>
        <w:t xml:space="preserve"> </w:t>
      </w:r>
      <w:r w:rsidRPr="00476518">
        <w:rPr>
          <w:rFonts w:cs="Times New Roman"/>
          <w:szCs w:val="24"/>
          <w:lang w:val="ru-RU"/>
        </w:rPr>
        <w:t>2026</w:t>
      </w:r>
      <w:r w:rsidRPr="00476518">
        <w:rPr>
          <w:rFonts w:cs="Times New Roman"/>
          <w:spacing w:val="-3"/>
          <w:szCs w:val="24"/>
          <w:lang w:val="ru-RU"/>
        </w:rPr>
        <w:t xml:space="preserve"> </w:t>
      </w:r>
      <w:r w:rsidRPr="00476518">
        <w:rPr>
          <w:rFonts w:cs="Times New Roman"/>
          <w:spacing w:val="-5"/>
          <w:szCs w:val="24"/>
          <w:lang w:val="ru-RU"/>
        </w:rPr>
        <w:t>г.</w:t>
      </w:r>
    </w:p>
    <w:bookmarkEnd w:id="0"/>
    <w:p w:rsidR="003D0494" w:rsidRPr="00E15F5B" w:rsidRDefault="007B721E">
      <w:pPr>
        <w:pStyle w:val="1"/>
        <w:spacing w:before="0" w:after="360" w:line="360" w:lineRule="auto"/>
        <w:jc w:val="center"/>
        <w:rPr>
          <w:lang w:val="ru-RU"/>
        </w:rPr>
      </w:pPr>
      <w:r w:rsidRPr="00476518">
        <w:rPr>
          <w:rFonts w:ascii="Times New Roman" w:eastAsia="Times New Roman" w:hAnsi="Times New Roman"/>
          <w:sz w:val="28"/>
          <w:lang w:val="ru-RU"/>
        </w:rPr>
        <w:lastRenderedPageBreak/>
        <w:t>СОДЕРЖАНИЕ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1 Предметная область</w:t>
      </w:r>
      <w:r w:rsidRPr="00476518">
        <w:rPr>
          <w:sz w:val="28"/>
          <w:lang w:val="ru-RU"/>
        </w:rPr>
        <w:tab/>
        <w:t>3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2 Постановка задачи</w:t>
      </w:r>
      <w:r w:rsidRPr="00476518">
        <w:rPr>
          <w:sz w:val="28"/>
          <w:lang w:val="ru-RU"/>
        </w:rPr>
        <w:tab/>
        <w:t>3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3 Описание архитектуры</w:t>
      </w:r>
      <w:r w:rsidRPr="00476518">
        <w:rPr>
          <w:sz w:val="28"/>
          <w:lang w:val="ru-RU"/>
        </w:rPr>
        <w:tab/>
        <w:t>4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4 Описание структуры БД</w:t>
      </w:r>
      <w:r w:rsidRPr="00476518">
        <w:rPr>
          <w:sz w:val="28"/>
          <w:lang w:val="ru-RU"/>
        </w:rPr>
        <w:tab/>
        <w:t>7</w:t>
      </w:r>
    </w:p>
    <w:p w:rsidR="003D0494" w:rsidRPr="00E15F5B" w:rsidRDefault="007B721E">
      <w:pPr>
        <w:tabs>
          <w:tab w:val="right" w:leader="dot" w:pos="9638"/>
        </w:tabs>
        <w:spacing w:after="100"/>
        <w:ind w:left="397"/>
        <w:rPr>
          <w:lang w:val="ru-RU"/>
        </w:rPr>
      </w:pPr>
      <w:r w:rsidRPr="00476518">
        <w:rPr>
          <w:sz w:val="28"/>
          <w:lang w:val="ru-RU"/>
        </w:rPr>
        <w:t>4.1 Вербальная модель</w:t>
      </w:r>
      <w:r w:rsidRPr="00476518">
        <w:rPr>
          <w:sz w:val="28"/>
          <w:lang w:val="ru-RU"/>
        </w:rPr>
        <w:tab/>
        <w:t>7</w:t>
      </w:r>
    </w:p>
    <w:p w:rsidR="003D0494" w:rsidRPr="00E15F5B" w:rsidRDefault="007B721E">
      <w:pPr>
        <w:tabs>
          <w:tab w:val="right" w:leader="dot" w:pos="9638"/>
        </w:tabs>
        <w:spacing w:after="100"/>
        <w:ind w:left="397"/>
        <w:rPr>
          <w:lang w:val="ru-RU"/>
        </w:rPr>
      </w:pPr>
      <w:r w:rsidRPr="00476518">
        <w:rPr>
          <w:sz w:val="28"/>
          <w:lang w:val="ru-RU"/>
        </w:rPr>
        <w:t>4.2 Схема базы данных</w:t>
      </w:r>
      <w:r w:rsidRPr="00476518">
        <w:rPr>
          <w:sz w:val="28"/>
          <w:lang w:val="ru-RU"/>
        </w:rPr>
        <w:tab/>
        <w:t>8</w:t>
      </w:r>
    </w:p>
    <w:p w:rsidR="003D0494" w:rsidRPr="00E15F5B" w:rsidRDefault="007B721E">
      <w:pPr>
        <w:tabs>
          <w:tab w:val="right" w:leader="dot" w:pos="9638"/>
        </w:tabs>
        <w:spacing w:after="100"/>
        <w:ind w:left="397"/>
        <w:rPr>
          <w:lang w:val="ru-RU"/>
        </w:rPr>
      </w:pPr>
      <w:r w:rsidRPr="00476518">
        <w:rPr>
          <w:sz w:val="28"/>
          <w:lang w:val="ru-RU"/>
        </w:rPr>
        <w:t>4.3 Объекты базы данных</w:t>
      </w:r>
      <w:r w:rsidRPr="00476518">
        <w:rPr>
          <w:sz w:val="28"/>
          <w:lang w:val="ru-RU"/>
        </w:rPr>
        <w:tab/>
        <w:t>12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5 Описание серверной части</w:t>
      </w:r>
      <w:r w:rsidRPr="00476518">
        <w:rPr>
          <w:sz w:val="28"/>
          <w:lang w:val="ru-RU"/>
        </w:rPr>
        <w:tab/>
        <w:t>13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6 Описание клиентской части</w:t>
      </w:r>
      <w:r w:rsidRPr="00476518">
        <w:rPr>
          <w:sz w:val="28"/>
          <w:lang w:val="ru-RU"/>
        </w:rPr>
        <w:tab/>
        <w:t>18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7 Заключение</w:t>
      </w:r>
      <w:r w:rsidRPr="00476518">
        <w:rPr>
          <w:sz w:val="28"/>
          <w:lang w:val="ru-RU"/>
        </w:rPr>
        <w:tab/>
        <w:t>19</w:t>
      </w:r>
    </w:p>
    <w:p w:rsidR="003D0494" w:rsidRPr="00E15F5B" w:rsidRDefault="007B721E">
      <w:pPr>
        <w:tabs>
          <w:tab w:val="right" w:leader="dot" w:pos="9638"/>
        </w:tabs>
        <w:spacing w:after="100"/>
        <w:rPr>
          <w:lang w:val="ru-RU"/>
        </w:rPr>
      </w:pPr>
      <w:r w:rsidRPr="00476518">
        <w:rPr>
          <w:sz w:val="28"/>
          <w:lang w:val="ru-RU"/>
        </w:rPr>
        <w:t>Список использованных источников</w:t>
      </w:r>
      <w:r w:rsidRPr="00476518">
        <w:rPr>
          <w:sz w:val="28"/>
          <w:lang w:val="ru-RU"/>
        </w:rPr>
        <w:tab/>
        <w:t>21</w:t>
      </w:r>
    </w:p>
    <w:p w:rsidR="003D0494" w:rsidRPr="00E15F5B" w:rsidRDefault="007B721E">
      <w:pPr>
        <w:spacing w:after="0"/>
        <w:rPr>
          <w:lang w:val="ru-RU"/>
        </w:rPr>
      </w:pPr>
      <w:r w:rsidRPr="00E15F5B">
        <w:rPr>
          <w:lang w:val="ru-RU"/>
        </w:rPr>
        <w:br w:type="page"/>
      </w:r>
    </w:p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lastRenderedPageBreak/>
        <w:t>1</w:t>
      </w:r>
      <w:r w:rsidR="0095623E">
        <w:rPr>
          <w:rFonts w:ascii="Times New Roman" w:eastAsia="Times New Roman" w:hAnsi="Times New Roman"/>
          <w:lang w:val="ru-RU"/>
        </w:rPr>
        <w:t>.</w:t>
      </w:r>
      <w:r w:rsidRPr="00E15F5B">
        <w:rPr>
          <w:rFonts w:ascii="Times New Roman" w:eastAsia="Times New Roman" w:hAnsi="Times New Roman"/>
          <w:lang w:val="ru-RU"/>
        </w:rPr>
        <w:t xml:space="preserve"> Предметная область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Предметной областью данной курсовой работы является информационная система для учета книг. В рамках предметной области рассматриваются книги, авторы, жанры, издательства и действия, связанные с изменением информации о книгах.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Хранение информации о книгах является важной задачей для библиотек, книжных каталогов, интернет-магазинов и образовательных организаций. В таких системах необходимо быстро находить книги по названию или автору, отслеживать количество доступных экземпляров, хранить сведения об издательствах и классифицировать произведения по жанрам.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Основная проблема данной предметной области заключается в необходимости структурированного хранения данных. Если вся информация будет храниться в одном списке, возникнут повторения названий авторов, жанров и издательств, а также сложности при изменении данных. Поэтому для решения задачи используется реляционная база данных, в которой каждая сущность хранится в отдельной таблице.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Разрабатываемое клиент-серверное приложение предназначено для систематизации информации о книгах и обеспечения удобного управления данными через пользовательский интерфейс.</w:t>
      </w:r>
    </w:p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2</w:t>
      </w:r>
      <w:r w:rsidR="0095623E">
        <w:rPr>
          <w:rFonts w:ascii="Times New Roman" w:eastAsia="Times New Roman" w:hAnsi="Times New Roman"/>
          <w:lang w:val="ru-RU"/>
        </w:rPr>
        <w:t xml:space="preserve">. </w:t>
      </w:r>
      <w:r w:rsidRPr="00E15F5B">
        <w:rPr>
          <w:rFonts w:ascii="Times New Roman" w:eastAsia="Times New Roman" w:hAnsi="Times New Roman"/>
          <w:lang w:val="ru-RU"/>
        </w:rPr>
        <w:t>Постановка задачи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Вариант 6. Тема: Книга.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Целью курсовой работы является разработка клиент-серверного веб-приложения для управления базой данных книг. Приложение должно обеспечивать хранение, отображение, добавление, изменение и удаление информации о книгах и авторах.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Для реализации проекта необходимо разработать базу данных </w:t>
      </w:r>
      <w:r>
        <w:t>PostgreSQL</w:t>
      </w:r>
      <w:r w:rsidRPr="00E15F5B">
        <w:rPr>
          <w:lang w:val="ru-RU"/>
        </w:rPr>
        <w:t xml:space="preserve">, серверную часть на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 и клиентскую часть на </w:t>
      </w:r>
      <w:r>
        <w:t>React</w:t>
      </w:r>
      <w:r w:rsidRPr="00E15F5B">
        <w:rPr>
          <w:lang w:val="ru-RU"/>
        </w:rPr>
        <w:t>. В базе данных должны быть созданы таблицы, связи между ними, представления, функции, хранимые процедуры и триггеры.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Функциональные возможности разрабатываемого приложения: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просмотр полного списка книг;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просмотр списка авторов;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добавление новой книги;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изменение количества экземпляров книги;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удаление книги;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lastRenderedPageBreak/>
        <w:t>добавление, изменение и удаление авторов;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отображение связанной информации: автор, жанр и издательство книги;</w:t>
      </w:r>
    </w:p>
    <w:p w:rsidR="003D0494" w:rsidRPr="00B3666F" w:rsidRDefault="007B721E" w:rsidP="00B3666F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B3666F">
        <w:rPr>
          <w:lang w:val="ru-RU"/>
        </w:rPr>
        <w:t>ведение журнала действий с книгами с использованием триггеров.</w:t>
      </w:r>
    </w:p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3</w:t>
      </w:r>
      <w:r w:rsidR="0095623E">
        <w:rPr>
          <w:rFonts w:ascii="Times New Roman" w:eastAsia="Times New Roman" w:hAnsi="Times New Roman"/>
          <w:lang w:val="ru-RU"/>
        </w:rPr>
        <w:t>.</w:t>
      </w:r>
      <w:r w:rsidRPr="00E15F5B">
        <w:rPr>
          <w:rFonts w:ascii="Times New Roman" w:eastAsia="Times New Roman" w:hAnsi="Times New Roman"/>
          <w:lang w:val="ru-RU"/>
        </w:rPr>
        <w:t xml:space="preserve"> Описание архитектуры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Разработанное приложение имеет трехуровневую клиент-серверную архитектуру. В архитектуре выделяются клиентская часть, серверная часть и уровень данных. Клиентская часть отвечает за пользовательский интерфейс, серверная часть реализует </w:t>
      </w:r>
      <w:r>
        <w:t>REST</w:t>
      </w:r>
      <w:r w:rsidRPr="00E15F5B">
        <w:rPr>
          <w:lang w:val="ru-RU"/>
        </w:rPr>
        <w:t xml:space="preserve"> </w:t>
      </w:r>
      <w:r>
        <w:t>API</w:t>
      </w:r>
      <w:r w:rsidRPr="00E15F5B">
        <w:rPr>
          <w:lang w:val="ru-RU"/>
        </w:rPr>
        <w:t xml:space="preserve"> и бизнес-логику, а база данных хранит сведения о книгах и связанных сущностях.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Взаимодействие выполняется по следующей схеме: пользователь работает с интерфейсом </w:t>
      </w:r>
      <w:r>
        <w:t>React</w:t>
      </w:r>
      <w:r w:rsidRPr="00E15F5B">
        <w:rPr>
          <w:lang w:val="ru-RU"/>
        </w:rPr>
        <w:t xml:space="preserve">, </w:t>
      </w:r>
      <w:r>
        <w:t>React</w:t>
      </w:r>
      <w:r w:rsidRPr="00E15F5B">
        <w:rPr>
          <w:lang w:val="ru-RU"/>
        </w:rPr>
        <w:t xml:space="preserve"> отправляет </w:t>
      </w:r>
      <w:r>
        <w:t>HTTP</w:t>
      </w:r>
      <w:r w:rsidRPr="00E15F5B">
        <w:rPr>
          <w:lang w:val="ru-RU"/>
        </w:rPr>
        <w:t xml:space="preserve">-запросы на сервер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, сервер выполняет </w:t>
      </w:r>
      <w:r>
        <w:t>SQL</w:t>
      </w:r>
      <w:r w:rsidRPr="00E15F5B">
        <w:rPr>
          <w:lang w:val="ru-RU"/>
        </w:rPr>
        <w:t xml:space="preserve">-запросы к </w:t>
      </w:r>
      <w:r>
        <w:t>PostgreSQL</w:t>
      </w:r>
      <w:r w:rsidRPr="00E15F5B">
        <w:rPr>
          <w:lang w:val="ru-RU"/>
        </w:rPr>
        <w:t xml:space="preserve"> и возвращает результат обратно на клиент.</w:t>
      </w:r>
    </w:p>
    <w:p w:rsidR="00D77540" w:rsidRDefault="0095623E">
      <w:pPr>
        <w:spacing w:line="360" w:lineRule="auto"/>
        <w:jc w:val="center"/>
        <w:rPr>
          <w:noProof/>
          <w:lang w:val="ru-RU"/>
        </w:rPr>
      </w:pPr>
      <w:r w:rsidRPr="0095623E">
        <w:rPr>
          <w:noProof/>
          <w:lang w:val="ru-RU"/>
        </w:rPr>
        <w:lastRenderedPageBreak/>
        <w:drawing>
          <wp:inline distT="0" distB="0" distL="0" distR="0" wp14:anchorId="62F885E9" wp14:editId="7D953FB2">
            <wp:extent cx="4374839" cy="748665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3582" cy="75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518">
        <w:rPr>
          <w:noProof/>
          <w:lang w:val="ru-RU"/>
        </w:rPr>
        <w:t xml:space="preserve"> </w:t>
      </w:r>
    </w:p>
    <w:p w:rsidR="00D77540" w:rsidRPr="00E15F5B" w:rsidRDefault="00D77540" w:rsidP="00D77540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1 — Структура проекта в </w:t>
      </w:r>
      <w:r>
        <w:t>VS</w:t>
      </w:r>
      <w:r w:rsidRPr="00E15F5B">
        <w:rPr>
          <w:lang w:val="ru-RU"/>
        </w:rPr>
        <w:t xml:space="preserve"> </w:t>
      </w:r>
      <w:r>
        <w:t>Code</w:t>
      </w:r>
    </w:p>
    <w:p w:rsidR="00D77540" w:rsidRDefault="00D77540">
      <w:pPr>
        <w:spacing w:line="360" w:lineRule="auto"/>
        <w:jc w:val="center"/>
        <w:rPr>
          <w:noProof/>
          <w:lang w:val="ru-RU"/>
        </w:rPr>
      </w:pPr>
    </w:p>
    <w:p w:rsidR="00E15F5B" w:rsidRDefault="0095623E">
      <w:pPr>
        <w:spacing w:line="360" w:lineRule="auto"/>
        <w:jc w:val="center"/>
        <w:rPr>
          <w:noProof/>
          <w:lang w:val="ru-RU"/>
        </w:rPr>
      </w:pPr>
      <w:r w:rsidRPr="0095623E">
        <w:rPr>
          <w:noProof/>
          <w:lang w:val="ru-RU"/>
        </w:rPr>
        <w:lastRenderedPageBreak/>
        <w:drawing>
          <wp:inline distT="0" distB="0" distL="0" distR="0" wp14:anchorId="4B8786E4" wp14:editId="3030D1C8">
            <wp:extent cx="4744112" cy="7859222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40" w:rsidRPr="00E15F5B" w:rsidRDefault="00D77540" w:rsidP="00D77540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>
        <w:rPr>
          <w:lang w:val="ru-RU"/>
        </w:rPr>
        <w:t>2</w:t>
      </w:r>
      <w:r w:rsidRPr="00E15F5B">
        <w:rPr>
          <w:lang w:val="ru-RU"/>
        </w:rPr>
        <w:t xml:space="preserve"> — Структура проекта в </w:t>
      </w:r>
      <w:r>
        <w:t>VS</w:t>
      </w:r>
      <w:r w:rsidRPr="00E15F5B">
        <w:rPr>
          <w:lang w:val="ru-RU"/>
        </w:rPr>
        <w:t xml:space="preserve"> </w:t>
      </w:r>
      <w:r>
        <w:t>Code</w:t>
      </w:r>
    </w:p>
    <w:p w:rsidR="00D77540" w:rsidRPr="00476518" w:rsidRDefault="00D77540">
      <w:pPr>
        <w:spacing w:line="360" w:lineRule="auto"/>
        <w:jc w:val="center"/>
        <w:rPr>
          <w:noProof/>
          <w:lang w:val="ru-RU"/>
        </w:rPr>
      </w:pPr>
    </w:p>
    <w:p w:rsidR="00E15F5B" w:rsidRDefault="00CA10AD" w:rsidP="00CA10AD">
      <w:pPr>
        <w:spacing w:line="360" w:lineRule="auto"/>
        <w:jc w:val="center"/>
        <w:rPr>
          <w:lang w:val="ru-RU"/>
        </w:rPr>
      </w:pPr>
      <w:r w:rsidRPr="00CA10AD">
        <w:rPr>
          <w:noProof/>
          <w:lang w:val="ru-RU"/>
        </w:rPr>
        <w:drawing>
          <wp:inline distT="0" distB="0" distL="0" distR="0" wp14:anchorId="21B52DAB" wp14:editId="798CC531">
            <wp:extent cx="3143412" cy="36069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3</w:t>
      </w:r>
      <w:r w:rsidRPr="00E15F5B">
        <w:rPr>
          <w:lang w:val="ru-RU"/>
        </w:rPr>
        <w:t xml:space="preserve"> — Структура проекта в </w:t>
      </w:r>
      <w:r>
        <w:t>VS</w:t>
      </w:r>
      <w:r w:rsidRPr="00E15F5B">
        <w:rPr>
          <w:lang w:val="ru-RU"/>
        </w:rPr>
        <w:t xml:space="preserve"> </w:t>
      </w:r>
      <w:r>
        <w:t>Code</w:t>
      </w:r>
    </w:p>
    <w:p w:rsidR="003D0494" w:rsidRDefault="007B721E">
      <w:pPr>
        <w:spacing w:line="360" w:lineRule="auto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Технологический</w:t>
      </w:r>
      <w:proofErr w:type="spellEnd"/>
      <w:r>
        <w:t xml:space="preserve"> стек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3D0494" w:rsidTr="00D77540">
        <w:trPr>
          <w:jc w:val="center"/>
        </w:trPr>
        <w:tc>
          <w:tcPr>
            <w:tcW w:w="3230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3230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Технология</w:t>
            </w:r>
          </w:p>
        </w:tc>
        <w:tc>
          <w:tcPr>
            <w:tcW w:w="3230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3D0494" w:rsidRPr="002D3A0F">
        <w:trPr>
          <w:jc w:val="center"/>
        </w:trPr>
        <w:tc>
          <w:tcPr>
            <w:tcW w:w="3230" w:type="dxa"/>
          </w:tcPr>
          <w:p w:rsidR="003D0494" w:rsidRDefault="007B721E">
            <w:r>
              <w:t>Клиентская часть</w:t>
            </w:r>
          </w:p>
        </w:tc>
        <w:tc>
          <w:tcPr>
            <w:tcW w:w="3230" w:type="dxa"/>
          </w:tcPr>
          <w:p w:rsidR="003D0494" w:rsidRDefault="007B721E">
            <w:r>
              <w:t>React + Vite</w:t>
            </w:r>
          </w:p>
        </w:tc>
        <w:tc>
          <w:tcPr>
            <w:tcW w:w="3230" w:type="dxa"/>
          </w:tcPr>
          <w:p w:rsidR="003D0494" w:rsidRPr="00E15F5B" w:rsidRDefault="007B721E">
            <w:pPr>
              <w:rPr>
                <w:lang w:val="ru-RU"/>
              </w:rPr>
            </w:pPr>
            <w:r w:rsidRPr="00E15F5B">
              <w:rPr>
                <w:lang w:val="ru-RU"/>
              </w:rPr>
              <w:t>Пользовательский интерфейс и отображение данных</w:t>
            </w:r>
          </w:p>
        </w:tc>
      </w:tr>
      <w:tr w:rsidR="003D0494" w:rsidRPr="002D3A0F">
        <w:trPr>
          <w:jc w:val="center"/>
        </w:trPr>
        <w:tc>
          <w:tcPr>
            <w:tcW w:w="3230" w:type="dxa"/>
          </w:tcPr>
          <w:p w:rsidR="003D0494" w:rsidRDefault="007B721E">
            <w:proofErr w:type="spellStart"/>
            <w:r>
              <w:t>Серверная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</w:p>
        </w:tc>
        <w:tc>
          <w:tcPr>
            <w:tcW w:w="3230" w:type="dxa"/>
          </w:tcPr>
          <w:p w:rsidR="003D0494" w:rsidRDefault="007B721E">
            <w:r>
              <w:t>NestJS</w:t>
            </w:r>
          </w:p>
        </w:tc>
        <w:tc>
          <w:tcPr>
            <w:tcW w:w="3230" w:type="dxa"/>
          </w:tcPr>
          <w:p w:rsidR="003D0494" w:rsidRPr="00E15F5B" w:rsidRDefault="007B721E">
            <w:pPr>
              <w:rPr>
                <w:lang w:val="ru-RU"/>
              </w:rPr>
            </w:pPr>
            <w:r>
              <w:t>REST</w:t>
            </w:r>
            <w:r w:rsidRPr="00E15F5B">
              <w:rPr>
                <w:lang w:val="ru-RU"/>
              </w:rPr>
              <w:t xml:space="preserve"> </w:t>
            </w:r>
            <w:r>
              <w:t>API</w:t>
            </w:r>
            <w:r w:rsidRPr="00E15F5B">
              <w:rPr>
                <w:lang w:val="ru-RU"/>
              </w:rPr>
              <w:t xml:space="preserve"> и обработка запросов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230" w:type="dxa"/>
          </w:tcPr>
          <w:p w:rsidR="003D0494" w:rsidRDefault="007B721E">
            <w:r>
              <w:t>PostgreSQL</w:t>
            </w:r>
          </w:p>
        </w:tc>
        <w:tc>
          <w:tcPr>
            <w:tcW w:w="3230" w:type="dxa"/>
          </w:tcPr>
          <w:p w:rsidR="003D0494" w:rsidRDefault="007B721E">
            <w:r>
              <w:t>Хранение реляционных данных</w:t>
            </w:r>
          </w:p>
        </w:tc>
      </w:tr>
      <w:tr w:rsidR="003D0494" w:rsidRPr="002D3A0F">
        <w:trPr>
          <w:jc w:val="center"/>
        </w:trPr>
        <w:tc>
          <w:tcPr>
            <w:tcW w:w="3230" w:type="dxa"/>
          </w:tcPr>
          <w:p w:rsidR="003D0494" w:rsidRDefault="007B721E">
            <w:r>
              <w:t>Доступ к БД</w:t>
            </w:r>
          </w:p>
        </w:tc>
        <w:tc>
          <w:tcPr>
            <w:tcW w:w="3230" w:type="dxa"/>
          </w:tcPr>
          <w:p w:rsidR="003D0494" w:rsidRDefault="007B721E">
            <w:r>
              <w:t>TypeORM DataSource</w:t>
            </w:r>
          </w:p>
        </w:tc>
        <w:tc>
          <w:tcPr>
            <w:tcW w:w="3230" w:type="dxa"/>
          </w:tcPr>
          <w:p w:rsidR="003D0494" w:rsidRPr="00E15F5B" w:rsidRDefault="007B721E">
            <w:pPr>
              <w:rPr>
                <w:lang w:val="ru-RU"/>
              </w:rPr>
            </w:pPr>
            <w:r w:rsidRPr="00E15F5B">
              <w:rPr>
                <w:lang w:val="ru-RU"/>
              </w:rPr>
              <w:t xml:space="preserve">Выполнение </w:t>
            </w:r>
            <w:r>
              <w:t>SQL</w:t>
            </w:r>
            <w:r w:rsidRPr="00E15F5B">
              <w:rPr>
                <w:lang w:val="ru-RU"/>
              </w:rPr>
              <w:t xml:space="preserve">-запросов из </w:t>
            </w:r>
            <w:proofErr w:type="spellStart"/>
            <w:r>
              <w:t>NestJS</w:t>
            </w:r>
            <w:proofErr w:type="spellEnd"/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proofErr w:type="spellStart"/>
            <w:r>
              <w:t>Тестирование</w:t>
            </w:r>
            <w:proofErr w:type="spellEnd"/>
            <w:r>
              <w:t xml:space="preserve"> API</w:t>
            </w:r>
          </w:p>
        </w:tc>
        <w:tc>
          <w:tcPr>
            <w:tcW w:w="3230" w:type="dxa"/>
          </w:tcPr>
          <w:p w:rsidR="003D0494" w:rsidRDefault="007B721E">
            <w:r>
              <w:t>Thunder Client</w:t>
            </w:r>
          </w:p>
        </w:tc>
        <w:tc>
          <w:tcPr>
            <w:tcW w:w="3230" w:type="dxa"/>
          </w:tcPr>
          <w:p w:rsidR="003D0494" w:rsidRDefault="007B721E">
            <w:r>
              <w:t>Проверка GET, POST, PATCH, DELETE-запросов</w:t>
            </w:r>
          </w:p>
        </w:tc>
      </w:tr>
    </w:tbl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lastRenderedPageBreak/>
        <w:t>4</w:t>
      </w:r>
      <w:r w:rsidR="0095623E">
        <w:rPr>
          <w:rFonts w:ascii="Times New Roman" w:eastAsia="Times New Roman" w:hAnsi="Times New Roman"/>
          <w:lang w:val="ru-RU"/>
        </w:rPr>
        <w:t xml:space="preserve">. </w:t>
      </w:r>
      <w:r w:rsidRPr="00E15F5B">
        <w:rPr>
          <w:rFonts w:ascii="Times New Roman" w:eastAsia="Times New Roman" w:hAnsi="Times New Roman"/>
          <w:lang w:val="ru-RU"/>
        </w:rPr>
        <w:t>Описание структуры БД</w:t>
      </w:r>
    </w:p>
    <w:p w:rsidR="003D0494" w:rsidRPr="00E15F5B" w:rsidRDefault="007B721E">
      <w:pPr>
        <w:pStyle w:val="2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4.1 Вербальная модель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База данных приложения содержит пять основных сущностей: автор, жанр, издательство, книга и журнал действий. Сущности связаны между собой отношениями вида «один ко многим».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Сущность «Автор» хранит данные об авторе книги: полное имя, страну и год рождения. Один автор может быть связан с несколькими книгами.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Сущность «Жанр» содержит название жанра и его описание. Один жанр может относиться ко многим книгам.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Сущность «Издательство» хранит название издательства, город и сайт. Одно издательство может выпускать множество книг.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Сущность «Книга» является центральной сущностью базы данных. Она содержит название книги, год публикации, цену, количество экземпляров и внешние ключи на автора, жанр и издательство.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Сущность «Журнал действий» используется для автоматического сохранения информации о добавлении, изменении и удалении книг.</w:t>
      </w:r>
    </w:p>
    <w:p w:rsidR="003D0494" w:rsidRPr="00E15F5B" w:rsidRDefault="007B721E">
      <w:pPr>
        <w:pStyle w:val="2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4.2 Схема базы данных</w:t>
      </w:r>
    </w:p>
    <w:p w:rsidR="003D0494" w:rsidRPr="00E15F5B" w:rsidRDefault="007B721E">
      <w:pPr>
        <w:spacing w:line="360" w:lineRule="auto"/>
        <w:rPr>
          <w:lang w:val="ru-RU"/>
        </w:rPr>
      </w:pPr>
      <w:r w:rsidRPr="00E15F5B">
        <w:rPr>
          <w:lang w:val="ru-RU"/>
        </w:rPr>
        <w:t>Таблица 2 — Структура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3D0494" w:rsidTr="00D77540">
        <w:trPr>
          <w:jc w:val="center"/>
        </w:trPr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B3666F">
            <w:r>
              <w:t>A</w:t>
            </w:r>
            <w:r w:rsidR="007B721E">
              <w:t>uthors</w:t>
            </w:r>
          </w:p>
        </w:tc>
        <w:tc>
          <w:tcPr>
            <w:tcW w:w="2422" w:type="dxa"/>
          </w:tcPr>
          <w:p w:rsidR="003D0494" w:rsidRDefault="007B721E">
            <w:r>
              <w:t>id</w:t>
            </w:r>
          </w:p>
        </w:tc>
        <w:tc>
          <w:tcPr>
            <w:tcW w:w="2422" w:type="dxa"/>
          </w:tcPr>
          <w:p w:rsidR="003D0494" w:rsidRDefault="007B721E">
            <w:r>
              <w:t>SERIAL PK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автора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B3666F">
            <w:r>
              <w:t>A</w:t>
            </w:r>
            <w:r w:rsidR="007B721E">
              <w:t>uthors</w:t>
            </w:r>
          </w:p>
        </w:tc>
        <w:tc>
          <w:tcPr>
            <w:tcW w:w="2422" w:type="dxa"/>
          </w:tcPr>
          <w:p w:rsidR="003D0494" w:rsidRDefault="007B721E">
            <w:r>
              <w:t>full_name</w:t>
            </w:r>
          </w:p>
        </w:tc>
        <w:tc>
          <w:tcPr>
            <w:tcW w:w="2422" w:type="dxa"/>
          </w:tcPr>
          <w:p w:rsidR="003D0494" w:rsidRDefault="007B721E">
            <w:r>
              <w:t>VARCHAR(150)</w:t>
            </w:r>
          </w:p>
        </w:tc>
        <w:tc>
          <w:tcPr>
            <w:tcW w:w="2422" w:type="dxa"/>
          </w:tcPr>
          <w:p w:rsidR="003D0494" w:rsidRDefault="007B721E">
            <w:r>
              <w:t>ФИО автора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authors</w:t>
            </w:r>
          </w:p>
        </w:tc>
        <w:tc>
          <w:tcPr>
            <w:tcW w:w="2422" w:type="dxa"/>
          </w:tcPr>
          <w:p w:rsidR="003D0494" w:rsidRDefault="007B721E">
            <w:r>
              <w:t>country</w:t>
            </w:r>
          </w:p>
        </w:tc>
        <w:tc>
          <w:tcPr>
            <w:tcW w:w="2422" w:type="dxa"/>
          </w:tcPr>
          <w:p w:rsidR="003D0494" w:rsidRDefault="007B721E">
            <w:r>
              <w:t>VARCHAR(100)</w:t>
            </w:r>
          </w:p>
        </w:tc>
        <w:tc>
          <w:tcPr>
            <w:tcW w:w="2422" w:type="dxa"/>
          </w:tcPr>
          <w:p w:rsidR="003D0494" w:rsidRDefault="007B721E">
            <w:r>
              <w:t>Страна автора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authors</w:t>
            </w:r>
          </w:p>
        </w:tc>
        <w:tc>
          <w:tcPr>
            <w:tcW w:w="2422" w:type="dxa"/>
          </w:tcPr>
          <w:p w:rsidR="003D0494" w:rsidRDefault="007B721E">
            <w:r>
              <w:t>birth_year</w:t>
            </w:r>
          </w:p>
        </w:tc>
        <w:tc>
          <w:tcPr>
            <w:tcW w:w="2422" w:type="dxa"/>
          </w:tcPr>
          <w:p w:rsidR="003D0494" w:rsidRDefault="007B721E">
            <w:r>
              <w:t>INTEGER</w:t>
            </w:r>
          </w:p>
        </w:tc>
        <w:tc>
          <w:tcPr>
            <w:tcW w:w="2422" w:type="dxa"/>
          </w:tcPr>
          <w:p w:rsidR="003D0494" w:rsidRDefault="007B721E">
            <w:r>
              <w:t>Год рождения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genres</w:t>
            </w:r>
          </w:p>
        </w:tc>
        <w:tc>
          <w:tcPr>
            <w:tcW w:w="2422" w:type="dxa"/>
          </w:tcPr>
          <w:p w:rsidR="003D0494" w:rsidRDefault="007B721E">
            <w:r>
              <w:t>id</w:t>
            </w:r>
          </w:p>
        </w:tc>
        <w:tc>
          <w:tcPr>
            <w:tcW w:w="2422" w:type="dxa"/>
          </w:tcPr>
          <w:p w:rsidR="003D0494" w:rsidRDefault="007B721E">
            <w:r>
              <w:t>SERIAL PK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жанра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genres</w:t>
            </w:r>
          </w:p>
        </w:tc>
        <w:tc>
          <w:tcPr>
            <w:tcW w:w="2422" w:type="dxa"/>
          </w:tcPr>
          <w:p w:rsidR="003D0494" w:rsidRDefault="007B721E">
            <w:r>
              <w:t>name</w:t>
            </w:r>
          </w:p>
        </w:tc>
        <w:tc>
          <w:tcPr>
            <w:tcW w:w="2422" w:type="dxa"/>
          </w:tcPr>
          <w:p w:rsidR="003D0494" w:rsidRDefault="007B721E">
            <w:r>
              <w:t>VARCHAR(100)</w:t>
            </w:r>
          </w:p>
        </w:tc>
        <w:tc>
          <w:tcPr>
            <w:tcW w:w="2422" w:type="dxa"/>
          </w:tcPr>
          <w:p w:rsidR="003D0494" w:rsidRDefault="007B721E">
            <w:r>
              <w:t>Название жанра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genres</w:t>
            </w:r>
          </w:p>
        </w:tc>
        <w:tc>
          <w:tcPr>
            <w:tcW w:w="2422" w:type="dxa"/>
          </w:tcPr>
          <w:p w:rsidR="003D0494" w:rsidRDefault="007B721E">
            <w:r>
              <w:t>description</w:t>
            </w:r>
          </w:p>
        </w:tc>
        <w:tc>
          <w:tcPr>
            <w:tcW w:w="2422" w:type="dxa"/>
          </w:tcPr>
          <w:p w:rsidR="003D0494" w:rsidRDefault="007B721E">
            <w:r>
              <w:t>TEXT</w:t>
            </w:r>
          </w:p>
        </w:tc>
        <w:tc>
          <w:tcPr>
            <w:tcW w:w="2422" w:type="dxa"/>
          </w:tcPr>
          <w:p w:rsidR="003D0494" w:rsidRDefault="007B721E">
            <w:r>
              <w:t>Описание жанра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publishers</w:t>
            </w:r>
          </w:p>
        </w:tc>
        <w:tc>
          <w:tcPr>
            <w:tcW w:w="2422" w:type="dxa"/>
          </w:tcPr>
          <w:p w:rsidR="003D0494" w:rsidRDefault="007B721E">
            <w:r>
              <w:t>id</w:t>
            </w:r>
          </w:p>
        </w:tc>
        <w:tc>
          <w:tcPr>
            <w:tcW w:w="2422" w:type="dxa"/>
          </w:tcPr>
          <w:p w:rsidR="003D0494" w:rsidRDefault="007B721E">
            <w:r>
              <w:t>SERIAL PK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издательства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publishers</w:t>
            </w:r>
          </w:p>
        </w:tc>
        <w:tc>
          <w:tcPr>
            <w:tcW w:w="2422" w:type="dxa"/>
          </w:tcPr>
          <w:p w:rsidR="003D0494" w:rsidRDefault="007B721E">
            <w:r>
              <w:t>name</w:t>
            </w:r>
          </w:p>
        </w:tc>
        <w:tc>
          <w:tcPr>
            <w:tcW w:w="2422" w:type="dxa"/>
          </w:tcPr>
          <w:p w:rsidR="003D0494" w:rsidRDefault="007B721E">
            <w:r>
              <w:t>VARCHAR(150)</w:t>
            </w:r>
          </w:p>
        </w:tc>
        <w:tc>
          <w:tcPr>
            <w:tcW w:w="2422" w:type="dxa"/>
          </w:tcPr>
          <w:p w:rsidR="003D0494" w:rsidRDefault="007B721E">
            <w:r>
              <w:t>Название издательства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publishers</w:t>
            </w:r>
          </w:p>
        </w:tc>
        <w:tc>
          <w:tcPr>
            <w:tcW w:w="2422" w:type="dxa"/>
          </w:tcPr>
          <w:p w:rsidR="003D0494" w:rsidRDefault="007B721E">
            <w:r>
              <w:t>city</w:t>
            </w:r>
          </w:p>
        </w:tc>
        <w:tc>
          <w:tcPr>
            <w:tcW w:w="2422" w:type="dxa"/>
          </w:tcPr>
          <w:p w:rsidR="003D0494" w:rsidRDefault="007B721E">
            <w:r>
              <w:t>VARCHAR(100)</w:t>
            </w:r>
          </w:p>
        </w:tc>
        <w:tc>
          <w:tcPr>
            <w:tcW w:w="2422" w:type="dxa"/>
          </w:tcPr>
          <w:p w:rsidR="003D0494" w:rsidRDefault="007B721E">
            <w:r>
              <w:t>Город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publishers</w:t>
            </w:r>
          </w:p>
        </w:tc>
        <w:tc>
          <w:tcPr>
            <w:tcW w:w="2422" w:type="dxa"/>
          </w:tcPr>
          <w:p w:rsidR="003D0494" w:rsidRDefault="007B721E">
            <w:r>
              <w:t>website</w:t>
            </w:r>
          </w:p>
        </w:tc>
        <w:tc>
          <w:tcPr>
            <w:tcW w:w="2422" w:type="dxa"/>
          </w:tcPr>
          <w:p w:rsidR="003D0494" w:rsidRDefault="007B721E">
            <w:r>
              <w:t>VARCHAR(150)</w:t>
            </w:r>
          </w:p>
        </w:tc>
        <w:tc>
          <w:tcPr>
            <w:tcW w:w="2422" w:type="dxa"/>
          </w:tcPr>
          <w:p w:rsidR="003D0494" w:rsidRDefault="007B721E">
            <w:r>
              <w:t>Сайт издательства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id</w:t>
            </w:r>
          </w:p>
        </w:tc>
        <w:tc>
          <w:tcPr>
            <w:tcW w:w="2422" w:type="dxa"/>
          </w:tcPr>
          <w:p w:rsidR="003D0494" w:rsidRDefault="007B721E">
            <w:r>
              <w:t>SERIAL PK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книги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lastRenderedPageBreak/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title</w:t>
            </w:r>
          </w:p>
        </w:tc>
        <w:tc>
          <w:tcPr>
            <w:tcW w:w="2422" w:type="dxa"/>
          </w:tcPr>
          <w:p w:rsidR="003D0494" w:rsidRDefault="007B721E">
            <w:r>
              <w:t>VARCHAR(200)</w:t>
            </w:r>
          </w:p>
        </w:tc>
        <w:tc>
          <w:tcPr>
            <w:tcW w:w="2422" w:type="dxa"/>
          </w:tcPr>
          <w:p w:rsidR="003D0494" w:rsidRDefault="007B721E">
            <w:r>
              <w:t>Название книги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author_id</w:t>
            </w:r>
          </w:p>
        </w:tc>
        <w:tc>
          <w:tcPr>
            <w:tcW w:w="2422" w:type="dxa"/>
          </w:tcPr>
          <w:p w:rsidR="003D0494" w:rsidRDefault="007B721E">
            <w:r>
              <w:t>INTEGER FK</w:t>
            </w:r>
          </w:p>
        </w:tc>
        <w:tc>
          <w:tcPr>
            <w:tcW w:w="2422" w:type="dxa"/>
          </w:tcPr>
          <w:p w:rsidR="003D0494" w:rsidRDefault="007B721E">
            <w:r>
              <w:t>Ссылка на автора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genre_id</w:t>
            </w:r>
          </w:p>
        </w:tc>
        <w:tc>
          <w:tcPr>
            <w:tcW w:w="2422" w:type="dxa"/>
          </w:tcPr>
          <w:p w:rsidR="003D0494" w:rsidRDefault="007B721E">
            <w:r>
              <w:t>INTEGER FK</w:t>
            </w:r>
          </w:p>
        </w:tc>
        <w:tc>
          <w:tcPr>
            <w:tcW w:w="2422" w:type="dxa"/>
          </w:tcPr>
          <w:p w:rsidR="003D0494" w:rsidRDefault="007B721E">
            <w:r>
              <w:t>Ссылка на жанр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publisher_id</w:t>
            </w:r>
          </w:p>
        </w:tc>
        <w:tc>
          <w:tcPr>
            <w:tcW w:w="2422" w:type="dxa"/>
          </w:tcPr>
          <w:p w:rsidR="003D0494" w:rsidRDefault="007B721E">
            <w:r>
              <w:t>INTEGER FK</w:t>
            </w:r>
          </w:p>
        </w:tc>
        <w:tc>
          <w:tcPr>
            <w:tcW w:w="2422" w:type="dxa"/>
          </w:tcPr>
          <w:p w:rsidR="003D0494" w:rsidRDefault="007B721E">
            <w:r>
              <w:t>Ссылка на издательство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publication_year</w:t>
            </w:r>
          </w:p>
        </w:tc>
        <w:tc>
          <w:tcPr>
            <w:tcW w:w="2422" w:type="dxa"/>
          </w:tcPr>
          <w:p w:rsidR="003D0494" w:rsidRDefault="007B721E">
            <w:r>
              <w:t>INTEGER</w:t>
            </w:r>
          </w:p>
        </w:tc>
        <w:tc>
          <w:tcPr>
            <w:tcW w:w="2422" w:type="dxa"/>
          </w:tcPr>
          <w:p w:rsidR="003D0494" w:rsidRDefault="007B721E">
            <w:r>
              <w:t>Год издания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price</w:t>
            </w:r>
          </w:p>
        </w:tc>
        <w:tc>
          <w:tcPr>
            <w:tcW w:w="2422" w:type="dxa"/>
          </w:tcPr>
          <w:p w:rsidR="003D0494" w:rsidRDefault="007B721E">
            <w:r>
              <w:t>NUMERIC(10,2)</w:t>
            </w:r>
          </w:p>
        </w:tc>
        <w:tc>
          <w:tcPr>
            <w:tcW w:w="2422" w:type="dxa"/>
          </w:tcPr>
          <w:p w:rsidR="003D0494" w:rsidRDefault="007B721E">
            <w:r>
              <w:t>Цена книги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</w:t>
            </w:r>
          </w:p>
        </w:tc>
        <w:tc>
          <w:tcPr>
            <w:tcW w:w="2422" w:type="dxa"/>
          </w:tcPr>
          <w:p w:rsidR="003D0494" w:rsidRDefault="007B721E">
            <w:r>
              <w:t>quantity</w:t>
            </w:r>
          </w:p>
        </w:tc>
        <w:tc>
          <w:tcPr>
            <w:tcW w:w="2422" w:type="dxa"/>
          </w:tcPr>
          <w:p w:rsidR="003D0494" w:rsidRDefault="007B721E">
            <w:r>
              <w:t>INTEGER</w:t>
            </w:r>
          </w:p>
        </w:tc>
        <w:tc>
          <w:tcPr>
            <w:tcW w:w="2422" w:type="dxa"/>
          </w:tcPr>
          <w:p w:rsidR="003D0494" w:rsidRDefault="007B721E">
            <w:r>
              <w:t>Количество экземпляров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book_logs</w:t>
            </w:r>
          </w:p>
        </w:tc>
        <w:tc>
          <w:tcPr>
            <w:tcW w:w="2422" w:type="dxa"/>
          </w:tcPr>
          <w:p w:rsidR="003D0494" w:rsidRDefault="007B721E">
            <w:r>
              <w:t>id</w:t>
            </w:r>
          </w:p>
        </w:tc>
        <w:tc>
          <w:tcPr>
            <w:tcW w:w="2422" w:type="dxa"/>
          </w:tcPr>
          <w:p w:rsidR="003D0494" w:rsidRDefault="007B721E">
            <w:r>
              <w:t>SERIAL PK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записи журнала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book_logs</w:t>
            </w:r>
          </w:p>
        </w:tc>
        <w:tc>
          <w:tcPr>
            <w:tcW w:w="2422" w:type="dxa"/>
          </w:tcPr>
          <w:p w:rsidR="003D0494" w:rsidRDefault="007B721E">
            <w:r>
              <w:t>book_id</w:t>
            </w:r>
          </w:p>
        </w:tc>
        <w:tc>
          <w:tcPr>
            <w:tcW w:w="2422" w:type="dxa"/>
          </w:tcPr>
          <w:p w:rsidR="003D0494" w:rsidRDefault="007B721E">
            <w:r>
              <w:t>INTEGER</w:t>
            </w:r>
          </w:p>
        </w:tc>
        <w:tc>
          <w:tcPr>
            <w:tcW w:w="2422" w:type="dxa"/>
          </w:tcPr>
          <w:p w:rsidR="003D0494" w:rsidRDefault="007B721E">
            <w:r>
              <w:t>Идентификатор книги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book_logs</w:t>
            </w:r>
          </w:p>
        </w:tc>
        <w:tc>
          <w:tcPr>
            <w:tcW w:w="2422" w:type="dxa"/>
          </w:tcPr>
          <w:p w:rsidR="003D0494" w:rsidRDefault="007B721E">
            <w:r>
              <w:t>action</w:t>
            </w:r>
          </w:p>
        </w:tc>
        <w:tc>
          <w:tcPr>
            <w:tcW w:w="2422" w:type="dxa"/>
          </w:tcPr>
          <w:p w:rsidR="003D0494" w:rsidRDefault="007B721E">
            <w:r>
              <w:t>VARCHAR(50)</w:t>
            </w:r>
          </w:p>
        </w:tc>
        <w:tc>
          <w:tcPr>
            <w:tcW w:w="2422" w:type="dxa"/>
          </w:tcPr>
          <w:p w:rsidR="003D0494" w:rsidRDefault="007B721E">
            <w:r>
              <w:t>Тип действия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book_logs</w:t>
            </w:r>
          </w:p>
        </w:tc>
        <w:tc>
          <w:tcPr>
            <w:tcW w:w="2422" w:type="dxa"/>
          </w:tcPr>
          <w:p w:rsidR="003D0494" w:rsidRDefault="007B721E">
            <w:r>
              <w:t>description</w:t>
            </w:r>
          </w:p>
        </w:tc>
        <w:tc>
          <w:tcPr>
            <w:tcW w:w="2422" w:type="dxa"/>
          </w:tcPr>
          <w:p w:rsidR="003D0494" w:rsidRDefault="007B721E">
            <w:r>
              <w:t>TEXT</w:t>
            </w:r>
          </w:p>
        </w:tc>
        <w:tc>
          <w:tcPr>
            <w:tcW w:w="2422" w:type="dxa"/>
          </w:tcPr>
          <w:p w:rsidR="003D0494" w:rsidRDefault="007B721E">
            <w:r>
              <w:t>Описание действия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book_logs</w:t>
            </w:r>
          </w:p>
        </w:tc>
        <w:tc>
          <w:tcPr>
            <w:tcW w:w="2422" w:type="dxa"/>
          </w:tcPr>
          <w:p w:rsidR="003D0494" w:rsidRDefault="007B721E">
            <w:r>
              <w:t>created_at</w:t>
            </w:r>
          </w:p>
        </w:tc>
        <w:tc>
          <w:tcPr>
            <w:tcW w:w="2422" w:type="dxa"/>
          </w:tcPr>
          <w:p w:rsidR="003D0494" w:rsidRDefault="007B721E">
            <w:r>
              <w:t>TIMESTAMP</w:t>
            </w:r>
          </w:p>
        </w:tc>
        <w:tc>
          <w:tcPr>
            <w:tcW w:w="2422" w:type="dxa"/>
          </w:tcPr>
          <w:p w:rsidR="003D0494" w:rsidRDefault="007B721E">
            <w:r>
              <w:t>Дата и время действия</w:t>
            </w:r>
          </w:p>
        </w:tc>
      </w:tr>
    </w:tbl>
    <w:p w:rsidR="00E15F5B" w:rsidRDefault="00E15F5B">
      <w:pPr>
        <w:spacing w:line="360" w:lineRule="auto"/>
        <w:jc w:val="center"/>
        <w:rPr>
          <w:lang w:val="ru-RU"/>
        </w:rPr>
      </w:pPr>
    </w:p>
    <w:p w:rsidR="00E15F5B" w:rsidRDefault="00E15F5B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CB3911F" wp14:editId="0C298FDF">
            <wp:extent cx="4657725" cy="861822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5B" w:rsidRDefault="00E15F5B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B2B5E9C" wp14:editId="64475E97">
            <wp:extent cx="4552950" cy="80789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311" cy="80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4</w:t>
      </w:r>
      <w:r w:rsidRPr="00E15F5B">
        <w:rPr>
          <w:lang w:val="ru-RU"/>
        </w:rPr>
        <w:t xml:space="preserve"> — Таблицы базы данных в </w:t>
      </w:r>
      <w:proofErr w:type="spellStart"/>
      <w:r>
        <w:t>pgAdmin</w:t>
      </w:r>
      <w:proofErr w:type="spellEnd"/>
    </w:p>
    <w:p w:rsidR="00E15F5B" w:rsidRDefault="00E15F5B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6E95B4" wp14:editId="52720E3B">
            <wp:extent cx="6152515" cy="20859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5</w:t>
      </w:r>
      <w:r w:rsidRPr="00E15F5B">
        <w:rPr>
          <w:lang w:val="ru-RU"/>
        </w:rPr>
        <w:t xml:space="preserve"> — Представление </w:t>
      </w:r>
      <w:r>
        <w:t>view</w:t>
      </w:r>
      <w:r w:rsidRPr="00E15F5B">
        <w:rPr>
          <w:lang w:val="ru-RU"/>
        </w:rPr>
        <w:t>_</w:t>
      </w:r>
      <w:r>
        <w:t>books</w:t>
      </w:r>
      <w:r w:rsidRPr="00E15F5B">
        <w:rPr>
          <w:lang w:val="ru-RU"/>
        </w:rPr>
        <w:t>_</w:t>
      </w:r>
      <w:r>
        <w:t>full</w:t>
      </w:r>
      <w:r w:rsidRPr="00E15F5B">
        <w:rPr>
          <w:lang w:val="ru-RU"/>
        </w:rPr>
        <w:t xml:space="preserve"> в </w:t>
      </w:r>
      <w:proofErr w:type="spellStart"/>
      <w:r>
        <w:t>pgAdmin</w:t>
      </w:r>
      <w:proofErr w:type="spellEnd"/>
    </w:p>
    <w:p w:rsidR="003D0494" w:rsidRPr="00E15F5B" w:rsidRDefault="007B721E">
      <w:pPr>
        <w:pStyle w:val="2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4.3 Объекты базы данных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В базе данных реализованы представления, функции, хранимые процедуры и триггеры. Эти объекты позволяют выполнять предварительно подготовленные запросы, вычислять значения, выполнять операции добавления и изменения данных, а также автоматически фиксировать действия с книгами.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Представления, реализованные в базе данных:</w:t>
      </w:r>
    </w:p>
    <w:p w:rsidR="003D0494" w:rsidRPr="00B3666F" w:rsidRDefault="007B721E" w:rsidP="00B3666F">
      <w:pPr>
        <w:pStyle w:val="ae"/>
        <w:numPr>
          <w:ilvl w:val="0"/>
          <w:numId w:val="11"/>
        </w:numPr>
        <w:spacing w:line="360" w:lineRule="auto"/>
        <w:rPr>
          <w:lang w:val="ru-RU"/>
        </w:rPr>
      </w:pPr>
      <w:r>
        <w:t>view</w:t>
      </w:r>
      <w:r w:rsidRPr="00B3666F">
        <w:rPr>
          <w:lang w:val="ru-RU"/>
        </w:rPr>
        <w:t>_</w:t>
      </w:r>
      <w:r>
        <w:t>books</w:t>
      </w:r>
      <w:r w:rsidRPr="00B3666F">
        <w:rPr>
          <w:lang w:val="ru-RU"/>
        </w:rPr>
        <w:t>_</w:t>
      </w:r>
      <w:r>
        <w:t>full</w:t>
      </w:r>
      <w:r w:rsidRPr="00B3666F">
        <w:rPr>
          <w:lang w:val="ru-RU"/>
        </w:rPr>
        <w:t xml:space="preserve"> — полная информация о книгах с автором, жанром и издательством;</w:t>
      </w:r>
    </w:p>
    <w:p w:rsidR="003D0494" w:rsidRPr="00B3666F" w:rsidRDefault="007B721E" w:rsidP="00B3666F">
      <w:pPr>
        <w:pStyle w:val="ae"/>
        <w:numPr>
          <w:ilvl w:val="0"/>
          <w:numId w:val="11"/>
        </w:numPr>
        <w:spacing w:line="360" w:lineRule="auto"/>
        <w:rPr>
          <w:lang w:val="ru-RU"/>
        </w:rPr>
      </w:pPr>
      <w:r>
        <w:t>view</w:t>
      </w:r>
      <w:r w:rsidRPr="00B3666F">
        <w:rPr>
          <w:lang w:val="ru-RU"/>
        </w:rPr>
        <w:t>_</w:t>
      </w:r>
      <w:r>
        <w:t>available</w:t>
      </w:r>
      <w:r w:rsidRPr="00B3666F">
        <w:rPr>
          <w:lang w:val="ru-RU"/>
        </w:rPr>
        <w:t>_</w:t>
      </w:r>
      <w:r>
        <w:t>books</w:t>
      </w:r>
      <w:r w:rsidRPr="00B3666F">
        <w:rPr>
          <w:lang w:val="ru-RU"/>
        </w:rPr>
        <w:t xml:space="preserve"> — список книг, которые есть в наличии;</w:t>
      </w:r>
    </w:p>
    <w:p w:rsidR="003D0494" w:rsidRPr="00B3666F" w:rsidRDefault="007B721E" w:rsidP="00B3666F">
      <w:pPr>
        <w:pStyle w:val="ae"/>
        <w:numPr>
          <w:ilvl w:val="0"/>
          <w:numId w:val="11"/>
        </w:numPr>
        <w:spacing w:line="360" w:lineRule="auto"/>
        <w:rPr>
          <w:lang w:val="ru-RU"/>
        </w:rPr>
      </w:pPr>
      <w:r>
        <w:t>view</w:t>
      </w:r>
      <w:r w:rsidRPr="00B3666F">
        <w:rPr>
          <w:lang w:val="ru-RU"/>
        </w:rPr>
        <w:t>_</w:t>
      </w:r>
      <w:r>
        <w:t>books</w:t>
      </w:r>
      <w:r w:rsidRPr="00B3666F">
        <w:rPr>
          <w:lang w:val="ru-RU"/>
        </w:rPr>
        <w:t>_</w:t>
      </w:r>
      <w:r>
        <w:t>by</w:t>
      </w:r>
      <w:r w:rsidRPr="00B3666F">
        <w:rPr>
          <w:lang w:val="ru-RU"/>
        </w:rPr>
        <w:t>_</w:t>
      </w:r>
      <w:r>
        <w:t>genre</w:t>
      </w:r>
      <w:r w:rsidRPr="00B3666F">
        <w:rPr>
          <w:lang w:val="ru-RU"/>
        </w:rPr>
        <w:t xml:space="preserve"> — количество книг по каждому жанру.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Функции</w:t>
      </w:r>
      <w:proofErr w:type="spellEnd"/>
      <w:r>
        <w:t xml:space="preserve">, </w:t>
      </w:r>
      <w:proofErr w:type="spellStart"/>
      <w:r>
        <w:t>реализованные</w:t>
      </w:r>
      <w:proofErr w:type="spellEnd"/>
      <w:r>
        <w:t xml:space="preserve"> в </w:t>
      </w:r>
      <w:proofErr w:type="spellStart"/>
      <w:r>
        <w:t>базе</w:t>
      </w:r>
      <w:proofErr w:type="spellEnd"/>
      <w:r>
        <w:t xml:space="preserve"> данных: get_books_</w:t>
      </w:r>
      <w:proofErr w:type="gramStart"/>
      <w:r>
        <w:t>count(</w:t>
      </w:r>
      <w:proofErr w:type="gramEnd"/>
      <w:r>
        <w:t xml:space="preserve">), get_books_by_author(authorId), calculate_total_books_price(). </w:t>
      </w:r>
      <w:r w:rsidRPr="00E15F5B">
        <w:rPr>
          <w:lang w:val="ru-RU"/>
        </w:rPr>
        <w:t>Они используются для получения количества книг, вывода книг конкретного автора и расчета общей стоимости экземпляров.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Хранимые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: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), </w:t>
      </w:r>
      <w:proofErr w:type="spellStart"/>
      <w:r>
        <w:t>update_book_quantity</w:t>
      </w:r>
      <w:proofErr w:type="spellEnd"/>
      <w:r>
        <w:t xml:space="preserve">(), delete_book(). </w:t>
      </w:r>
      <w:r w:rsidRPr="00E15F5B">
        <w:rPr>
          <w:lang w:val="ru-RU"/>
        </w:rPr>
        <w:t>Они выполняют операции добавления книги, изменения количества экземпляров и удаления книги.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Триггеры </w:t>
      </w:r>
      <w:r>
        <w:t>trigger</w:t>
      </w:r>
      <w:r w:rsidRPr="00E15F5B">
        <w:rPr>
          <w:lang w:val="ru-RU"/>
        </w:rPr>
        <w:t>_</w:t>
      </w:r>
      <w:r>
        <w:t>book</w:t>
      </w:r>
      <w:r w:rsidRPr="00E15F5B">
        <w:rPr>
          <w:lang w:val="ru-RU"/>
        </w:rPr>
        <w:t>_</w:t>
      </w:r>
      <w:r>
        <w:t>insert</w:t>
      </w:r>
      <w:r w:rsidRPr="00E15F5B">
        <w:rPr>
          <w:lang w:val="ru-RU"/>
        </w:rPr>
        <w:t xml:space="preserve">, </w:t>
      </w:r>
      <w:r>
        <w:t>trigger</w:t>
      </w:r>
      <w:r w:rsidRPr="00E15F5B">
        <w:rPr>
          <w:lang w:val="ru-RU"/>
        </w:rPr>
        <w:t>_</w:t>
      </w:r>
      <w:r>
        <w:t>book</w:t>
      </w:r>
      <w:r w:rsidRPr="00E15F5B">
        <w:rPr>
          <w:lang w:val="ru-RU"/>
        </w:rPr>
        <w:t>_</w:t>
      </w:r>
      <w:r>
        <w:t>update</w:t>
      </w:r>
      <w:r w:rsidRPr="00E15F5B">
        <w:rPr>
          <w:lang w:val="ru-RU"/>
        </w:rPr>
        <w:t xml:space="preserve"> и </w:t>
      </w:r>
      <w:r>
        <w:t>trigger</w:t>
      </w:r>
      <w:r w:rsidRPr="00E15F5B">
        <w:rPr>
          <w:lang w:val="ru-RU"/>
        </w:rPr>
        <w:t>_</w:t>
      </w:r>
      <w:r>
        <w:t>book</w:t>
      </w:r>
      <w:r w:rsidRPr="00E15F5B">
        <w:rPr>
          <w:lang w:val="ru-RU"/>
        </w:rPr>
        <w:t>_</w:t>
      </w:r>
      <w:r>
        <w:t>delete</w:t>
      </w:r>
      <w:r w:rsidRPr="00E15F5B">
        <w:rPr>
          <w:lang w:val="ru-RU"/>
        </w:rPr>
        <w:t xml:space="preserve"> автоматически записывают действия с книгами в таблицу </w:t>
      </w:r>
      <w:r>
        <w:t>book</w:t>
      </w:r>
      <w:r w:rsidRPr="00E15F5B">
        <w:rPr>
          <w:lang w:val="ru-RU"/>
        </w:rPr>
        <w:t>_</w:t>
      </w:r>
      <w:r>
        <w:t>logs</w:t>
      </w:r>
      <w:r w:rsidRPr="00E15F5B">
        <w:rPr>
          <w:lang w:val="ru-RU"/>
        </w:rPr>
        <w:t>.</w:t>
      </w:r>
    </w:p>
    <w:p w:rsidR="00E15F5B" w:rsidRDefault="00E15F5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077606" wp14:editId="05215BCE">
            <wp:extent cx="6152515" cy="7327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6</w:t>
      </w:r>
      <w:r w:rsidRPr="00E15F5B">
        <w:rPr>
          <w:lang w:val="ru-RU"/>
        </w:rPr>
        <w:t xml:space="preserve"> — Журнал действий </w:t>
      </w:r>
      <w:r>
        <w:t>book</w:t>
      </w:r>
      <w:r w:rsidRPr="00E15F5B">
        <w:rPr>
          <w:lang w:val="ru-RU"/>
        </w:rPr>
        <w:t>_</w:t>
      </w:r>
      <w:r>
        <w:t>logs</w:t>
      </w:r>
    </w:p>
    <w:p w:rsidR="00C16FE7" w:rsidRDefault="00C16FE7">
      <w:pPr>
        <w:spacing w:after="120" w:line="240" w:lineRule="auto"/>
        <w:rPr>
          <w:lang w:val="ru-RU"/>
        </w:rPr>
      </w:pPr>
    </w:p>
    <w:p w:rsidR="003D0494" w:rsidRDefault="007B721E" w:rsidP="00D77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 w:line="240" w:lineRule="auto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SELECT * FROM </w:t>
      </w:r>
      <w:proofErr w:type="spellStart"/>
      <w:r>
        <w:rPr>
          <w:rFonts w:ascii="Courier New" w:eastAsia="Courier New" w:hAnsi="Courier New"/>
          <w:sz w:val="18"/>
        </w:rPr>
        <w:t>view_books_full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SELECT </w:t>
      </w:r>
      <w:proofErr w:type="spellStart"/>
      <w:r>
        <w:rPr>
          <w:rFonts w:ascii="Courier New" w:eastAsia="Courier New" w:hAnsi="Courier New"/>
          <w:sz w:val="18"/>
        </w:rPr>
        <w:t>get_books_</w:t>
      </w:r>
      <w:proofErr w:type="gramStart"/>
      <w:r>
        <w:rPr>
          <w:rFonts w:ascii="Courier New" w:eastAsia="Courier New" w:hAnsi="Courier New"/>
          <w:sz w:val="18"/>
        </w:rPr>
        <w:t>count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>SELECT * FROM get_books_by_author(1);</w:t>
      </w:r>
      <w:r>
        <w:rPr>
          <w:rFonts w:ascii="Courier New" w:eastAsia="Courier New" w:hAnsi="Courier New"/>
          <w:sz w:val="18"/>
        </w:rPr>
        <w:br/>
        <w:t>CALL add_book('Проверочная книга', 1, 1, 1, 2024, 500.00, 2);</w:t>
      </w:r>
      <w:r>
        <w:rPr>
          <w:rFonts w:ascii="Courier New" w:eastAsia="Courier New" w:hAnsi="Courier New"/>
          <w:sz w:val="18"/>
        </w:rPr>
        <w:br/>
        <w:t xml:space="preserve">SELECT * FROM </w:t>
      </w:r>
      <w:proofErr w:type="spellStart"/>
      <w:r>
        <w:rPr>
          <w:rFonts w:ascii="Courier New" w:eastAsia="Courier New" w:hAnsi="Courier New"/>
          <w:sz w:val="18"/>
        </w:rPr>
        <w:t>book_logs</w:t>
      </w:r>
      <w:proofErr w:type="spellEnd"/>
      <w:r>
        <w:rPr>
          <w:rFonts w:ascii="Courier New" w:eastAsia="Courier New" w:hAnsi="Courier New"/>
          <w:sz w:val="18"/>
        </w:rPr>
        <w:t>;</w:t>
      </w:r>
    </w:p>
    <w:p w:rsidR="00C16FE7" w:rsidRPr="00E15F5B" w:rsidRDefault="00C16FE7" w:rsidP="00C16FE7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Листинг 1 — Примеры проверочных </w:t>
      </w:r>
      <w:r>
        <w:t>SQL</w:t>
      </w:r>
      <w:r w:rsidRPr="00E15F5B">
        <w:rPr>
          <w:lang w:val="ru-RU"/>
        </w:rPr>
        <w:t>-запросов</w:t>
      </w:r>
    </w:p>
    <w:p w:rsidR="00C16FE7" w:rsidRPr="002D3A0F" w:rsidRDefault="00C16FE7">
      <w:pPr>
        <w:spacing w:after="120" w:line="240" w:lineRule="auto"/>
        <w:rPr>
          <w:b/>
          <w:bCs/>
          <w:lang w:val="ru-RU"/>
        </w:rPr>
      </w:pPr>
    </w:p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t>5</w:t>
      </w:r>
      <w:r w:rsidR="0095623E">
        <w:rPr>
          <w:rFonts w:ascii="Times New Roman" w:eastAsia="Times New Roman" w:hAnsi="Times New Roman"/>
          <w:lang w:val="ru-RU"/>
        </w:rPr>
        <w:t>.</w:t>
      </w:r>
      <w:r w:rsidRPr="00E15F5B">
        <w:rPr>
          <w:rFonts w:ascii="Times New Roman" w:eastAsia="Times New Roman" w:hAnsi="Times New Roman"/>
          <w:lang w:val="ru-RU"/>
        </w:rPr>
        <w:t xml:space="preserve"> Описание серверной части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Серверная часть приложения разработана на фреймворке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. Сервер отвечает за обработку </w:t>
      </w:r>
      <w:r>
        <w:t>HTTP</w:t>
      </w:r>
      <w:r w:rsidRPr="00E15F5B">
        <w:rPr>
          <w:lang w:val="ru-RU"/>
        </w:rPr>
        <w:t xml:space="preserve">-запросов, взаимодействие с </w:t>
      </w:r>
      <w:r>
        <w:t>PostgreSQL</w:t>
      </w:r>
      <w:r w:rsidRPr="00E15F5B">
        <w:rPr>
          <w:lang w:val="ru-RU"/>
        </w:rPr>
        <w:t xml:space="preserve"> и передачу данных клиентской части в формате </w:t>
      </w:r>
      <w:r>
        <w:t>JSON</w:t>
      </w:r>
      <w:r w:rsidRPr="00E15F5B">
        <w:rPr>
          <w:lang w:val="ru-RU"/>
        </w:rPr>
        <w:t>.</w:t>
      </w:r>
    </w:p>
    <w:p w:rsidR="003D0494" w:rsidRDefault="007B721E">
      <w:pPr>
        <w:spacing w:after="0" w:line="360" w:lineRule="auto"/>
        <w:ind w:firstLine="709"/>
        <w:jc w:val="both"/>
      </w:pPr>
      <w:r w:rsidRPr="00E15F5B">
        <w:rPr>
          <w:lang w:val="ru-RU"/>
        </w:rPr>
        <w:t xml:space="preserve">Подключение к базе данных выполнено в файле </w:t>
      </w:r>
      <w:proofErr w:type="gramStart"/>
      <w:r>
        <w:t>app</w:t>
      </w:r>
      <w:r w:rsidRPr="00E15F5B">
        <w:rPr>
          <w:lang w:val="ru-RU"/>
        </w:rPr>
        <w:t>.</w:t>
      </w:r>
      <w:r>
        <w:t>module</w:t>
      </w:r>
      <w:proofErr w:type="gramEnd"/>
      <w:r w:rsidRPr="00E15F5B">
        <w:rPr>
          <w:lang w:val="ru-RU"/>
        </w:rPr>
        <w:t>.</w:t>
      </w:r>
      <w:proofErr w:type="spellStart"/>
      <w:r>
        <w:t>ts</w:t>
      </w:r>
      <w:proofErr w:type="spellEnd"/>
      <w:r w:rsidRPr="00E15F5B">
        <w:rPr>
          <w:lang w:val="ru-RU"/>
        </w:rPr>
        <w:t xml:space="preserve"> с использованием </w:t>
      </w:r>
      <w:proofErr w:type="spellStart"/>
      <w:r>
        <w:t>TypeOrmModule</w:t>
      </w:r>
      <w:proofErr w:type="spellEnd"/>
      <w:r w:rsidRPr="00E15F5B">
        <w:rPr>
          <w:lang w:val="ru-RU"/>
        </w:rPr>
        <w:t>.</w:t>
      </w:r>
      <w:proofErr w:type="spellStart"/>
      <w:r>
        <w:t>forRoot</w:t>
      </w:r>
      <w:proofErr w:type="spellEnd"/>
      <w:r w:rsidRPr="00E15F5B">
        <w:rPr>
          <w:lang w:val="ru-RU"/>
        </w:rPr>
        <w:t xml:space="preserve">. В настройках указаны параметры подключения к </w:t>
      </w:r>
      <w:r>
        <w:t>PostgreSQL</w:t>
      </w:r>
      <w:r w:rsidRPr="00E15F5B">
        <w:rPr>
          <w:lang w:val="ru-RU"/>
        </w:rPr>
        <w:t xml:space="preserve">: </w:t>
      </w:r>
      <w:r>
        <w:t>host</w:t>
      </w:r>
      <w:r w:rsidRPr="00E15F5B">
        <w:rPr>
          <w:lang w:val="ru-RU"/>
        </w:rPr>
        <w:t xml:space="preserve">, </w:t>
      </w:r>
      <w:r>
        <w:t>port</w:t>
      </w:r>
      <w:r w:rsidRPr="00E15F5B">
        <w:rPr>
          <w:lang w:val="ru-RU"/>
        </w:rPr>
        <w:t xml:space="preserve">, </w:t>
      </w:r>
      <w:r>
        <w:t>username</w:t>
      </w:r>
      <w:r w:rsidRPr="00E15F5B">
        <w:rPr>
          <w:lang w:val="ru-RU"/>
        </w:rPr>
        <w:t xml:space="preserve">, </w:t>
      </w:r>
      <w:r>
        <w:t>password</w:t>
      </w:r>
      <w:r w:rsidRPr="00E15F5B">
        <w:rPr>
          <w:lang w:val="ru-RU"/>
        </w:rPr>
        <w:t xml:space="preserve"> и </w:t>
      </w:r>
      <w:r>
        <w:t>database</w:t>
      </w:r>
      <w:r w:rsidRPr="00E15F5B">
        <w:rPr>
          <w:lang w:val="ru-RU"/>
        </w:rPr>
        <w:t xml:space="preserve">. Параметр </w:t>
      </w:r>
      <w:r>
        <w:t>synchronize</w:t>
      </w:r>
      <w:r w:rsidRPr="00E15F5B">
        <w:rPr>
          <w:lang w:val="ru-RU"/>
        </w:rPr>
        <w:t xml:space="preserve"> установлен в значение </w:t>
      </w:r>
      <w:r>
        <w:t>false</w:t>
      </w:r>
      <w:r w:rsidRPr="00E15F5B">
        <w:rPr>
          <w:lang w:val="ru-RU"/>
        </w:rPr>
        <w:t xml:space="preserve">, так как структура базы данных создается вручную </w:t>
      </w:r>
      <w:r>
        <w:t>SQL-</w:t>
      </w:r>
      <w:proofErr w:type="spellStart"/>
      <w:r>
        <w:t>скриптом</w:t>
      </w:r>
      <w:proofErr w:type="spellEnd"/>
      <w:r>
        <w:t>.</w:t>
      </w:r>
    </w:p>
    <w:p w:rsidR="00E15F5B" w:rsidRDefault="00E15F5B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BF52B1D" wp14:editId="41BCE926">
            <wp:extent cx="6152515" cy="63760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7</w:t>
      </w:r>
      <w:r w:rsidRPr="00E15F5B">
        <w:rPr>
          <w:lang w:val="ru-RU"/>
        </w:rPr>
        <w:t xml:space="preserve"> — Подключение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 к </w:t>
      </w:r>
      <w:r>
        <w:t>PostgreSQL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Для корректного взаимодействия клиентской части с сервером включена настройка </w:t>
      </w:r>
      <w:r>
        <w:t>CORS</w:t>
      </w:r>
      <w:r w:rsidRPr="00E15F5B">
        <w:rPr>
          <w:lang w:val="ru-RU"/>
        </w:rPr>
        <w:t xml:space="preserve">. Это необходимо, потому что </w:t>
      </w:r>
      <w:r>
        <w:t>frontend</w:t>
      </w:r>
      <w:r w:rsidRPr="00E15F5B">
        <w:rPr>
          <w:lang w:val="ru-RU"/>
        </w:rPr>
        <w:t xml:space="preserve"> работает на порту 5173, а </w:t>
      </w:r>
      <w:r>
        <w:t>backend</w:t>
      </w:r>
      <w:r w:rsidRPr="00E15F5B">
        <w:rPr>
          <w:lang w:val="ru-RU"/>
        </w:rPr>
        <w:t xml:space="preserve"> — на порту 3000.</w:t>
      </w:r>
    </w:p>
    <w:p w:rsidR="00E15F5B" w:rsidRDefault="00E15F5B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36DD2AE" wp14:editId="240AF210">
            <wp:extent cx="6152515" cy="342646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</w:t>
      </w:r>
      <w:r w:rsidR="00D77540">
        <w:rPr>
          <w:lang w:val="ru-RU"/>
        </w:rPr>
        <w:t>8</w:t>
      </w:r>
      <w:r w:rsidRPr="00E15F5B">
        <w:rPr>
          <w:lang w:val="ru-RU"/>
        </w:rPr>
        <w:t xml:space="preserve"> — Включение </w:t>
      </w:r>
      <w:r>
        <w:t>CORS</w:t>
      </w:r>
      <w:r w:rsidRPr="00E15F5B">
        <w:rPr>
          <w:lang w:val="ru-RU"/>
        </w:rPr>
        <w:t xml:space="preserve"> в </w:t>
      </w:r>
      <w:proofErr w:type="spellStart"/>
      <w:r>
        <w:t>NestJS</w:t>
      </w:r>
      <w:proofErr w:type="spellEnd"/>
    </w:p>
    <w:p w:rsidR="003D0494" w:rsidRPr="00E15F5B" w:rsidRDefault="007B721E">
      <w:pPr>
        <w:spacing w:line="360" w:lineRule="auto"/>
        <w:rPr>
          <w:lang w:val="ru-RU"/>
        </w:rPr>
      </w:pPr>
      <w:r w:rsidRPr="00E15F5B">
        <w:rPr>
          <w:lang w:val="ru-RU"/>
        </w:rPr>
        <w:t>Таблица 3 — Модули серверной части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1"/>
        <w:gridCol w:w="2420"/>
        <w:gridCol w:w="2419"/>
      </w:tblGrid>
      <w:tr w:rsidR="003D0494" w:rsidTr="00C16FE7">
        <w:trPr>
          <w:jc w:val="center"/>
        </w:trPr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proofErr w:type="spellStart"/>
            <w:r>
              <w:rPr>
                <w:b/>
              </w:rPr>
              <w:t>Модуль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Controller</w:t>
            </w:r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w="2422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BooksModule</w:t>
            </w:r>
          </w:p>
        </w:tc>
        <w:tc>
          <w:tcPr>
            <w:tcW w:w="2422" w:type="dxa"/>
          </w:tcPr>
          <w:p w:rsidR="003D0494" w:rsidRDefault="007B721E">
            <w:r>
              <w:t>BooksController</w:t>
            </w:r>
          </w:p>
        </w:tc>
        <w:tc>
          <w:tcPr>
            <w:tcW w:w="2422" w:type="dxa"/>
          </w:tcPr>
          <w:p w:rsidR="003D0494" w:rsidRDefault="007B721E">
            <w:r>
              <w:t>BooksService</w:t>
            </w:r>
          </w:p>
        </w:tc>
        <w:tc>
          <w:tcPr>
            <w:tcW w:w="2422" w:type="dxa"/>
          </w:tcPr>
          <w:p w:rsidR="003D0494" w:rsidRDefault="007B721E">
            <w:r>
              <w:t>Работа с книгами</w:t>
            </w:r>
          </w:p>
        </w:tc>
      </w:tr>
      <w:tr w:rsidR="003D0494">
        <w:trPr>
          <w:jc w:val="center"/>
        </w:trPr>
        <w:tc>
          <w:tcPr>
            <w:tcW w:w="2422" w:type="dxa"/>
          </w:tcPr>
          <w:p w:rsidR="003D0494" w:rsidRDefault="007B721E">
            <w:r>
              <w:t>AuthorsModule</w:t>
            </w:r>
          </w:p>
        </w:tc>
        <w:tc>
          <w:tcPr>
            <w:tcW w:w="2422" w:type="dxa"/>
          </w:tcPr>
          <w:p w:rsidR="003D0494" w:rsidRDefault="007B721E">
            <w:r>
              <w:t>AuthorsController</w:t>
            </w:r>
          </w:p>
        </w:tc>
        <w:tc>
          <w:tcPr>
            <w:tcW w:w="2422" w:type="dxa"/>
          </w:tcPr>
          <w:p w:rsidR="003D0494" w:rsidRDefault="007B721E">
            <w:r>
              <w:t>AuthorsService</w:t>
            </w:r>
          </w:p>
        </w:tc>
        <w:tc>
          <w:tcPr>
            <w:tcW w:w="2422" w:type="dxa"/>
          </w:tcPr>
          <w:p w:rsidR="003D0494" w:rsidRDefault="007B721E">
            <w:r>
              <w:t>Работа с авторами</w:t>
            </w:r>
          </w:p>
        </w:tc>
      </w:tr>
    </w:tbl>
    <w:p w:rsidR="003D0494" w:rsidRDefault="007B721E">
      <w:pPr>
        <w:spacing w:line="360" w:lineRule="auto"/>
      </w:pPr>
      <w:r>
        <w:t>Таблица 4 — Эндпоинты REST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3D0494" w:rsidTr="00C16FE7">
        <w:trPr>
          <w:jc w:val="center"/>
        </w:trPr>
        <w:tc>
          <w:tcPr>
            <w:tcW w:w="3230" w:type="dxa"/>
            <w:shd w:val="clear" w:color="auto" w:fill="auto"/>
          </w:tcPr>
          <w:p w:rsidR="003D0494" w:rsidRDefault="00C16FE7" w:rsidP="00C16FE7">
            <w:pPr>
              <w:tabs>
                <w:tab w:val="center" w:pos="1504"/>
                <w:tab w:val="right" w:pos="3009"/>
              </w:tabs>
            </w:pPr>
            <w:r>
              <w:rPr>
                <w:b/>
              </w:rPr>
              <w:tab/>
            </w:r>
            <w:proofErr w:type="spellStart"/>
            <w:r w:rsidR="007B721E">
              <w:rPr>
                <w:b/>
              </w:rPr>
              <w:t>Метод</w:t>
            </w:r>
            <w:proofErr w:type="spellEnd"/>
            <w:r>
              <w:rPr>
                <w:b/>
              </w:rPr>
              <w:tab/>
            </w:r>
          </w:p>
        </w:tc>
        <w:tc>
          <w:tcPr>
            <w:tcW w:w="3230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w="3230" w:type="dxa"/>
            <w:shd w:val="clear" w:color="auto" w:fill="auto"/>
          </w:tcPr>
          <w:p w:rsidR="003D0494" w:rsidRDefault="007B721E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GET</w:t>
            </w:r>
          </w:p>
        </w:tc>
        <w:tc>
          <w:tcPr>
            <w:tcW w:w="3230" w:type="dxa"/>
          </w:tcPr>
          <w:p w:rsidR="003D0494" w:rsidRDefault="007B721E">
            <w:r>
              <w:t>/books</w:t>
            </w:r>
          </w:p>
        </w:tc>
        <w:tc>
          <w:tcPr>
            <w:tcW w:w="3230" w:type="dxa"/>
          </w:tcPr>
          <w:p w:rsidR="003D0494" w:rsidRDefault="007B721E">
            <w:r>
              <w:t>Получить список всех книг</w:t>
            </w:r>
          </w:p>
        </w:tc>
      </w:tr>
      <w:tr w:rsidR="003D0494" w:rsidRPr="002D3A0F">
        <w:trPr>
          <w:jc w:val="center"/>
        </w:trPr>
        <w:tc>
          <w:tcPr>
            <w:tcW w:w="3230" w:type="dxa"/>
          </w:tcPr>
          <w:p w:rsidR="003D0494" w:rsidRDefault="007B721E">
            <w:r>
              <w:t>GET</w:t>
            </w:r>
          </w:p>
        </w:tc>
        <w:tc>
          <w:tcPr>
            <w:tcW w:w="3230" w:type="dxa"/>
          </w:tcPr>
          <w:p w:rsidR="003D0494" w:rsidRDefault="007B721E">
            <w:r>
              <w:t>/books/:id</w:t>
            </w:r>
          </w:p>
        </w:tc>
        <w:tc>
          <w:tcPr>
            <w:tcW w:w="3230" w:type="dxa"/>
          </w:tcPr>
          <w:p w:rsidR="003D0494" w:rsidRPr="00E15F5B" w:rsidRDefault="007B721E">
            <w:pPr>
              <w:rPr>
                <w:lang w:val="ru-RU"/>
              </w:rPr>
            </w:pPr>
            <w:r w:rsidRPr="00E15F5B">
              <w:rPr>
                <w:lang w:val="ru-RU"/>
              </w:rPr>
              <w:t>Получить одну книгу по идентификатору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POST</w:t>
            </w:r>
          </w:p>
        </w:tc>
        <w:tc>
          <w:tcPr>
            <w:tcW w:w="3230" w:type="dxa"/>
          </w:tcPr>
          <w:p w:rsidR="003D0494" w:rsidRDefault="007B721E">
            <w:r>
              <w:t>/books</w:t>
            </w:r>
          </w:p>
        </w:tc>
        <w:tc>
          <w:tcPr>
            <w:tcW w:w="3230" w:type="dxa"/>
          </w:tcPr>
          <w:p w:rsidR="003D0494" w:rsidRDefault="007B721E">
            <w:r>
              <w:t>Добавить новую книгу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PATCH</w:t>
            </w:r>
          </w:p>
        </w:tc>
        <w:tc>
          <w:tcPr>
            <w:tcW w:w="3230" w:type="dxa"/>
          </w:tcPr>
          <w:p w:rsidR="003D0494" w:rsidRDefault="007B721E">
            <w:r>
              <w:t>/books/:id/quantity</w:t>
            </w:r>
          </w:p>
        </w:tc>
        <w:tc>
          <w:tcPr>
            <w:tcW w:w="3230" w:type="dxa"/>
          </w:tcPr>
          <w:p w:rsidR="003D0494" w:rsidRDefault="007B721E">
            <w:r>
              <w:t>Изменить количество экземпляров книги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DELETE</w:t>
            </w:r>
          </w:p>
        </w:tc>
        <w:tc>
          <w:tcPr>
            <w:tcW w:w="3230" w:type="dxa"/>
          </w:tcPr>
          <w:p w:rsidR="003D0494" w:rsidRDefault="007B721E">
            <w:r>
              <w:t>/books/:id</w:t>
            </w:r>
          </w:p>
        </w:tc>
        <w:tc>
          <w:tcPr>
            <w:tcW w:w="3230" w:type="dxa"/>
          </w:tcPr>
          <w:p w:rsidR="003D0494" w:rsidRDefault="007B721E">
            <w:r>
              <w:t>Удалить книгу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GET</w:t>
            </w:r>
          </w:p>
        </w:tc>
        <w:tc>
          <w:tcPr>
            <w:tcW w:w="3230" w:type="dxa"/>
          </w:tcPr>
          <w:p w:rsidR="003D0494" w:rsidRDefault="007B721E">
            <w:r>
              <w:t>/authors</w:t>
            </w:r>
          </w:p>
        </w:tc>
        <w:tc>
          <w:tcPr>
            <w:tcW w:w="3230" w:type="dxa"/>
          </w:tcPr>
          <w:p w:rsidR="003D0494" w:rsidRDefault="007B721E">
            <w:r>
              <w:t>Получить список авторов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GET</w:t>
            </w:r>
          </w:p>
        </w:tc>
        <w:tc>
          <w:tcPr>
            <w:tcW w:w="3230" w:type="dxa"/>
          </w:tcPr>
          <w:p w:rsidR="003D0494" w:rsidRDefault="007B721E">
            <w:r>
              <w:t>/authors/:id</w:t>
            </w:r>
          </w:p>
        </w:tc>
        <w:tc>
          <w:tcPr>
            <w:tcW w:w="3230" w:type="dxa"/>
          </w:tcPr>
          <w:p w:rsidR="003D0494" w:rsidRDefault="007B721E">
            <w:r>
              <w:t>Получить автора по идентификатору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POST</w:t>
            </w:r>
          </w:p>
        </w:tc>
        <w:tc>
          <w:tcPr>
            <w:tcW w:w="3230" w:type="dxa"/>
          </w:tcPr>
          <w:p w:rsidR="003D0494" w:rsidRDefault="007B721E">
            <w:r>
              <w:t>/authors</w:t>
            </w:r>
          </w:p>
        </w:tc>
        <w:tc>
          <w:tcPr>
            <w:tcW w:w="3230" w:type="dxa"/>
          </w:tcPr>
          <w:p w:rsidR="003D0494" w:rsidRDefault="007B721E">
            <w:r>
              <w:t>Добавить автора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PATCH</w:t>
            </w:r>
          </w:p>
        </w:tc>
        <w:tc>
          <w:tcPr>
            <w:tcW w:w="3230" w:type="dxa"/>
          </w:tcPr>
          <w:p w:rsidR="003D0494" w:rsidRDefault="007B721E">
            <w:r>
              <w:t>/authors/:id</w:t>
            </w:r>
          </w:p>
        </w:tc>
        <w:tc>
          <w:tcPr>
            <w:tcW w:w="3230" w:type="dxa"/>
          </w:tcPr>
          <w:p w:rsidR="003D0494" w:rsidRDefault="007B721E">
            <w:r>
              <w:t>Изменить данные автора</w:t>
            </w:r>
          </w:p>
        </w:tc>
      </w:tr>
      <w:tr w:rsidR="003D0494">
        <w:trPr>
          <w:jc w:val="center"/>
        </w:trPr>
        <w:tc>
          <w:tcPr>
            <w:tcW w:w="3230" w:type="dxa"/>
          </w:tcPr>
          <w:p w:rsidR="003D0494" w:rsidRDefault="007B721E">
            <w:r>
              <w:t>DELETE</w:t>
            </w:r>
          </w:p>
        </w:tc>
        <w:tc>
          <w:tcPr>
            <w:tcW w:w="3230" w:type="dxa"/>
          </w:tcPr>
          <w:p w:rsidR="003D0494" w:rsidRDefault="007B721E">
            <w:r>
              <w:t>/authors/:id</w:t>
            </w:r>
          </w:p>
        </w:tc>
        <w:tc>
          <w:tcPr>
            <w:tcW w:w="3230" w:type="dxa"/>
          </w:tcPr>
          <w:p w:rsidR="003D0494" w:rsidRDefault="007B721E">
            <w:r>
              <w:t>Удалить автора</w:t>
            </w:r>
          </w:p>
        </w:tc>
      </w:tr>
    </w:tbl>
    <w:p w:rsidR="00E15F5B" w:rsidRDefault="00E15F5B">
      <w:pPr>
        <w:spacing w:line="360" w:lineRule="auto"/>
        <w:jc w:val="center"/>
        <w:rPr>
          <w:lang w:val="ru-RU"/>
        </w:rPr>
      </w:pPr>
    </w:p>
    <w:p w:rsidR="00E15F5B" w:rsidRDefault="00E15F5B">
      <w:pPr>
        <w:spacing w:line="360" w:lineRule="auto"/>
        <w:jc w:val="center"/>
        <w:rPr>
          <w:lang w:val="ru-RU"/>
        </w:rPr>
      </w:pPr>
    </w:p>
    <w:p w:rsidR="00E15F5B" w:rsidRDefault="0095623E">
      <w:pPr>
        <w:spacing w:line="360" w:lineRule="auto"/>
        <w:jc w:val="center"/>
        <w:rPr>
          <w:lang w:val="ru-RU"/>
        </w:rPr>
      </w:pPr>
      <w:r w:rsidRPr="0095623E">
        <w:rPr>
          <w:noProof/>
          <w:lang w:val="ru-RU"/>
        </w:rPr>
        <w:lastRenderedPageBreak/>
        <w:drawing>
          <wp:inline distT="0" distB="0" distL="0" distR="0" wp14:anchorId="328BE19D" wp14:editId="1038865C">
            <wp:extent cx="6152515" cy="2588260"/>
            <wp:effectExtent l="0" t="0" r="63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9 — Добавление книги через </w:t>
      </w:r>
      <w:r>
        <w:t>REST</w:t>
      </w:r>
      <w:r w:rsidRPr="00E15F5B">
        <w:rPr>
          <w:lang w:val="ru-RU"/>
        </w:rPr>
        <w:t xml:space="preserve"> </w:t>
      </w:r>
      <w:r>
        <w:t>API</w:t>
      </w:r>
    </w:p>
    <w:p w:rsidR="0095623E" w:rsidRDefault="0095623E">
      <w:pPr>
        <w:spacing w:line="360" w:lineRule="auto"/>
        <w:jc w:val="center"/>
      </w:pPr>
      <w:r w:rsidRPr="0095623E">
        <w:rPr>
          <w:noProof/>
        </w:rPr>
        <w:drawing>
          <wp:inline distT="0" distB="0" distL="0" distR="0" wp14:anchorId="40192D14" wp14:editId="2C3EDFF9">
            <wp:extent cx="6152515" cy="1615440"/>
            <wp:effectExtent l="0" t="0" r="63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95623E" w:rsidRDefault="007B721E">
      <w:pPr>
        <w:spacing w:line="360" w:lineRule="auto"/>
        <w:jc w:val="center"/>
        <w:rPr>
          <w:lang w:val="ru-RU"/>
        </w:rPr>
      </w:pPr>
      <w:r w:rsidRPr="0095623E">
        <w:rPr>
          <w:lang w:val="ru-RU"/>
        </w:rPr>
        <w:t>Рисунок 10 — Изменение количества экземпляров книги</w:t>
      </w:r>
    </w:p>
    <w:p w:rsidR="0095623E" w:rsidRDefault="0095623E">
      <w:pPr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D0F74F" wp14:editId="6EAF11D4">
            <wp:extent cx="6152515" cy="3885565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11 — Удаление книги через </w:t>
      </w:r>
      <w:r>
        <w:t>REST</w:t>
      </w:r>
      <w:r w:rsidRPr="00E15F5B">
        <w:rPr>
          <w:lang w:val="ru-RU"/>
        </w:rPr>
        <w:t xml:space="preserve"> </w:t>
      </w:r>
      <w:r>
        <w:t>API</w:t>
      </w:r>
    </w:p>
    <w:p w:rsidR="0095623E" w:rsidRPr="0095623E" w:rsidRDefault="0095623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4E9004" wp14:editId="0D0A006B">
            <wp:extent cx="5486400" cy="3655712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9295" cy="36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E15F5B" w:rsidRDefault="007B721E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Рисунок 12 — Добавление автора через </w:t>
      </w:r>
      <w:r>
        <w:t>REST</w:t>
      </w:r>
      <w:r w:rsidRPr="00E15F5B">
        <w:rPr>
          <w:lang w:val="ru-RU"/>
        </w:rPr>
        <w:t xml:space="preserve"> </w:t>
      </w:r>
      <w:r>
        <w:t>API</w:t>
      </w:r>
    </w:p>
    <w:p w:rsidR="003D0494" w:rsidRPr="00E15F5B" w:rsidRDefault="007B721E">
      <w:pPr>
        <w:pStyle w:val="1"/>
        <w:spacing w:before="0" w:after="120" w:line="360" w:lineRule="auto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lastRenderedPageBreak/>
        <w:t>6</w:t>
      </w:r>
      <w:r w:rsidR="0095623E">
        <w:rPr>
          <w:rFonts w:ascii="Times New Roman" w:eastAsia="Times New Roman" w:hAnsi="Times New Roman"/>
          <w:lang w:val="ru-RU"/>
        </w:rPr>
        <w:t>.</w:t>
      </w:r>
      <w:r w:rsidRPr="00E15F5B">
        <w:rPr>
          <w:rFonts w:ascii="Times New Roman" w:eastAsia="Times New Roman" w:hAnsi="Times New Roman"/>
          <w:lang w:val="ru-RU"/>
        </w:rPr>
        <w:t xml:space="preserve"> Описание клиентской части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Клиентская часть приложения разработана с использованием библиотеки </w:t>
      </w:r>
      <w:r>
        <w:t>React</w:t>
      </w:r>
      <w:r w:rsidRPr="00E15F5B">
        <w:rPr>
          <w:lang w:val="ru-RU"/>
        </w:rPr>
        <w:t xml:space="preserve"> и инструмента сборки </w:t>
      </w:r>
      <w:proofErr w:type="spellStart"/>
      <w:r>
        <w:t>Vite</w:t>
      </w:r>
      <w:proofErr w:type="spellEnd"/>
      <w:r w:rsidRPr="00E15F5B">
        <w:rPr>
          <w:lang w:val="ru-RU"/>
        </w:rPr>
        <w:t>. Интерфейс предназначен для удобной работы пользователя с данными о книгах. Пользователь может просматривать список книг, добавлять новые книги, увеличивать количество экземпляров и удалять записи.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При загрузке страницы </w:t>
      </w:r>
      <w:r>
        <w:t>React</w:t>
      </w:r>
      <w:r w:rsidRPr="00E15F5B">
        <w:rPr>
          <w:lang w:val="ru-RU"/>
        </w:rPr>
        <w:t xml:space="preserve"> отправляет запросы к серверной части по адресам /</w:t>
      </w:r>
      <w:r>
        <w:t>books</w:t>
      </w:r>
      <w:r w:rsidRPr="00E15F5B">
        <w:rPr>
          <w:lang w:val="ru-RU"/>
        </w:rPr>
        <w:t xml:space="preserve"> и /</w:t>
      </w:r>
      <w:r>
        <w:t>authors</w:t>
      </w:r>
      <w:r w:rsidRPr="00E15F5B">
        <w:rPr>
          <w:lang w:val="ru-RU"/>
        </w:rPr>
        <w:t>. Полученные данные отображаются в таблице и в форме выбора автора.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Интерфейс приложения состоит из двух основных блоков: формы добавления книги и таблицы со списком книг. В таблице отображаются идентификатор, название, автор, жанр, издательство, год издания, цена, количество и действия.</w:t>
      </w:r>
    </w:p>
    <w:p w:rsidR="00476518" w:rsidRDefault="00476518" w:rsidP="00476518">
      <w:pPr>
        <w:spacing w:line="360" w:lineRule="auto"/>
        <w:rPr>
          <w:lang w:val="ru-RU"/>
        </w:rPr>
      </w:pPr>
    </w:p>
    <w:p w:rsidR="0095623E" w:rsidRDefault="0095623E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E57C492" wp14:editId="551C6942">
            <wp:extent cx="6152515" cy="2639060"/>
            <wp:effectExtent l="0" t="0" r="63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Pr="0095623E" w:rsidRDefault="007B721E">
      <w:pPr>
        <w:spacing w:line="360" w:lineRule="auto"/>
        <w:jc w:val="center"/>
        <w:rPr>
          <w:lang w:val="ru-RU"/>
        </w:rPr>
      </w:pPr>
      <w:r w:rsidRPr="0095623E">
        <w:rPr>
          <w:lang w:val="ru-RU"/>
        </w:rPr>
        <w:t>Рисунок 1</w:t>
      </w:r>
      <w:r w:rsidR="0095623E">
        <w:rPr>
          <w:lang w:val="ru-RU"/>
        </w:rPr>
        <w:t>3</w:t>
      </w:r>
      <w:r w:rsidRPr="0095623E">
        <w:rPr>
          <w:lang w:val="ru-RU"/>
        </w:rPr>
        <w:t xml:space="preserve"> — Главная страница клиентского приложения</w:t>
      </w:r>
    </w:p>
    <w:p w:rsidR="0095623E" w:rsidRDefault="0095623E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6E9588D" wp14:editId="71A67E14">
            <wp:extent cx="6152515" cy="48133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94" w:rsidRDefault="007B721E">
      <w:pPr>
        <w:spacing w:line="360" w:lineRule="auto"/>
        <w:jc w:val="center"/>
        <w:rPr>
          <w:lang w:val="ru-RU"/>
        </w:rPr>
      </w:pPr>
      <w:r w:rsidRPr="0095623E">
        <w:rPr>
          <w:lang w:val="ru-RU"/>
        </w:rPr>
        <w:t>Рисунок 1</w:t>
      </w:r>
      <w:r w:rsidR="0095623E">
        <w:rPr>
          <w:lang w:val="ru-RU"/>
        </w:rPr>
        <w:t>4</w:t>
      </w:r>
      <w:r w:rsidRPr="0095623E">
        <w:rPr>
          <w:lang w:val="ru-RU"/>
        </w:rPr>
        <w:t xml:space="preserve"> — Добавление книги через интерфейс</w:t>
      </w:r>
    </w:p>
    <w:p w:rsidR="0095623E" w:rsidRDefault="0095623E">
      <w:pPr>
        <w:spacing w:line="360" w:lineRule="auto"/>
        <w:jc w:val="center"/>
        <w:rPr>
          <w:lang w:val="ru-RU"/>
        </w:rPr>
      </w:pPr>
    </w:p>
    <w:p w:rsidR="00D77540" w:rsidRDefault="00D77540">
      <w:pPr>
        <w:spacing w:line="360" w:lineRule="auto"/>
        <w:jc w:val="center"/>
        <w:rPr>
          <w:lang w:val="ru-RU"/>
        </w:rPr>
      </w:pPr>
    </w:p>
    <w:p w:rsidR="0095623E" w:rsidRPr="0095623E" w:rsidRDefault="0095623E">
      <w:pPr>
        <w:spacing w:line="360" w:lineRule="auto"/>
        <w:jc w:val="center"/>
        <w:rPr>
          <w:lang w:val="ru-RU"/>
        </w:rPr>
      </w:pPr>
    </w:p>
    <w:p w:rsidR="00CE364A" w:rsidRPr="00CE364A" w:rsidRDefault="007B721E" w:rsidP="00CE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 w:line="240" w:lineRule="auto"/>
      </w:pPr>
      <w:r>
        <w:rPr>
          <w:rFonts w:ascii="Courier New" w:eastAsia="Courier New" w:hAnsi="Courier New"/>
          <w:sz w:val="18"/>
        </w:rPr>
        <w:lastRenderedPageBreak/>
        <w:t xml:space="preserve">async function </w:t>
      </w:r>
      <w:proofErr w:type="spellStart"/>
      <w:proofErr w:type="gramStart"/>
      <w:r>
        <w:rPr>
          <w:rFonts w:ascii="Courier New" w:eastAsia="Courier New" w:hAnsi="Courier New"/>
          <w:sz w:val="18"/>
        </w:rPr>
        <w:t>loadBooks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const response = await fetch('http://localhost:3000/books');</w:t>
      </w:r>
      <w:r>
        <w:rPr>
          <w:rFonts w:ascii="Courier New" w:eastAsia="Courier New" w:hAnsi="Courier New"/>
          <w:sz w:val="18"/>
        </w:rPr>
        <w:br/>
        <w:t xml:space="preserve">  const data = await response.json();</w:t>
      </w:r>
      <w:r>
        <w:rPr>
          <w:rFonts w:ascii="Courier New" w:eastAsia="Courier New" w:hAnsi="Courier New"/>
          <w:sz w:val="18"/>
        </w:rPr>
        <w:br/>
        <w:t xml:space="preserve">  setBooks(data);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async function deleteBook(id) {</w:t>
      </w:r>
      <w:r>
        <w:rPr>
          <w:rFonts w:ascii="Courier New" w:eastAsia="Courier New" w:hAnsi="Courier New"/>
          <w:sz w:val="18"/>
        </w:rPr>
        <w:br/>
        <w:t xml:space="preserve">  await fetch(`http://localhost:3000/books/${id}`, { method: 'DELETE' });</w:t>
      </w:r>
      <w:r>
        <w:rPr>
          <w:rFonts w:ascii="Courier New" w:eastAsia="Courier New" w:hAnsi="Courier New"/>
          <w:sz w:val="18"/>
        </w:rPr>
        <w:br/>
        <w:t xml:space="preserve">  loadBooks();</w:t>
      </w:r>
      <w:r>
        <w:rPr>
          <w:rFonts w:ascii="Courier New" w:eastAsia="Courier New" w:hAnsi="Courier New"/>
          <w:sz w:val="18"/>
        </w:rPr>
        <w:br/>
        <w:t>}</w:t>
      </w:r>
    </w:p>
    <w:p w:rsidR="00CE364A" w:rsidRPr="00E15F5B" w:rsidRDefault="00CE364A" w:rsidP="00CE364A">
      <w:pPr>
        <w:spacing w:line="360" w:lineRule="auto"/>
        <w:jc w:val="center"/>
        <w:rPr>
          <w:lang w:val="ru-RU"/>
        </w:rPr>
      </w:pPr>
      <w:r w:rsidRPr="00E15F5B">
        <w:rPr>
          <w:lang w:val="ru-RU"/>
        </w:rPr>
        <w:t xml:space="preserve">Листинг 2 — Пример получения и удаления книг в </w:t>
      </w:r>
      <w:r>
        <w:t>React</w:t>
      </w:r>
    </w:p>
    <w:p w:rsidR="00CE364A" w:rsidRDefault="00CE364A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CE364A" w:rsidRDefault="00CE364A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CE364A" w:rsidRPr="00CE364A" w:rsidRDefault="00CE364A" w:rsidP="00CE364A">
      <w:pPr>
        <w:rPr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Pr="002D3A0F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CE364A">
      <w:pPr>
        <w:pStyle w:val="1"/>
        <w:spacing w:before="0" w:after="120" w:line="360" w:lineRule="auto"/>
        <w:jc w:val="center"/>
        <w:rPr>
          <w:rFonts w:ascii="Times New Roman" w:eastAsia="Times New Roman" w:hAnsi="Times New Roman"/>
          <w:lang w:val="ru-RU"/>
        </w:rPr>
      </w:pPr>
    </w:p>
    <w:p w:rsidR="00D77540" w:rsidRDefault="00D77540" w:rsidP="00D77540">
      <w:pPr>
        <w:pStyle w:val="1"/>
        <w:spacing w:before="0" w:after="120" w:line="360" w:lineRule="auto"/>
        <w:rPr>
          <w:rFonts w:ascii="Times New Roman" w:eastAsia="Times New Roman" w:hAnsi="Times New Roman"/>
          <w:lang w:val="ru-RU"/>
        </w:rPr>
      </w:pPr>
    </w:p>
    <w:p w:rsidR="00D77540" w:rsidRPr="00D77540" w:rsidRDefault="00D77540" w:rsidP="00D77540">
      <w:pPr>
        <w:rPr>
          <w:lang w:val="ru-RU"/>
        </w:rPr>
      </w:pPr>
    </w:p>
    <w:p w:rsidR="003D0494" w:rsidRPr="00E15F5B" w:rsidRDefault="007B721E" w:rsidP="00CE364A">
      <w:pPr>
        <w:pStyle w:val="1"/>
        <w:spacing w:before="0" w:after="120" w:line="360" w:lineRule="auto"/>
        <w:jc w:val="center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lastRenderedPageBreak/>
        <w:t>7</w:t>
      </w:r>
      <w:r w:rsidR="0095623E">
        <w:rPr>
          <w:rFonts w:ascii="Times New Roman" w:eastAsia="Times New Roman" w:hAnsi="Times New Roman"/>
          <w:lang w:val="ru-RU"/>
        </w:rPr>
        <w:t>.</w:t>
      </w:r>
      <w:r w:rsidRPr="00E15F5B">
        <w:rPr>
          <w:rFonts w:ascii="Times New Roman" w:eastAsia="Times New Roman" w:hAnsi="Times New Roman"/>
          <w:lang w:val="ru-RU"/>
        </w:rPr>
        <w:t xml:space="preserve"> Заключение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>В рамках данной курсовой работы была разработана предметная область «Книга», связанная с хранением и управлением информацией о книгах, авторах, жанрах и издательствах. Основная проблема предметной области — необходимость структурированного хранения данных — была решена путем создания клиент-серверного веб-приложения.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В процессе выполнения работы была разработана реляционная база данных </w:t>
      </w:r>
      <w:r>
        <w:t>PostgreSQL</w:t>
      </w:r>
      <w:r w:rsidRPr="00E15F5B">
        <w:rPr>
          <w:lang w:val="ru-RU"/>
        </w:rPr>
        <w:t xml:space="preserve">, включающая пять таблиц, связи между ними, три представления, три функции, три хранимые процедуры и три триггера. Для фиксации действий с книгами реализована таблица журнала </w:t>
      </w:r>
      <w:r>
        <w:t>book</w:t>
      </w:r>
      <w:r w:rsidRPr="00E15F5B">
        <w:rPr>
          <w:lang w:val="ru-RU"/>
        </w:rPr>
        <w:t>_</w:t>
      </w:r>
      <w:r>
        <w:t>logs</w:t>
      </w:r>
      <w:r w:rsidRPr="00E15F5B">
        <w:rPr>
          <w:lang w:val="ru-RU"/>
        </w:rPr>
        <w:t>.</w:t>
      </w:r>
    </w:p>
    <w:p w:rsidR="003D0494" w:rsidRPr="00E15F5B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Серверная часть разработана на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. Она предоставляет </w:t>
      </w:r>
      <w:r>
        <w:t>REST</w:t>
      </w:r>
      <w:r w:rsidRPr="00E15F5B">
        <w:rPr>
          <w:lang w:val="ru-RU"/>
        </w:rPr>
        <w:t xml:space="preserve"> </w:t>
      </w:r>
      <w:r>
        <w:t>API</w:t>
      </w:r>
      <w:r w:rsidRPr="00E15F5B">
        <w:rPr>
          <w:lang w:val="ru-RU"/>
        </w:rPr>
        <w:t xml:space="preserve"> для работы с книгами и авторами. </w:t>
      </w:r>
      <w:r>
        <w:t>CRUD</w:t>
      </w:r>
      <w:r w:rsidRPr="00E15F5B">
        <w:rPr>
          <w:lang w:val="ru-RU"/>
        </w:rPr>
        <w:t xml:space="preserve">-операции реализованы для двух сущностей: </w:t>
      </w:r>
      <w:r>
        <w:t>books</w:t>
      </w:r>
      <w:r w:rsidRPr="00E15F5B">
        <w:rPr>
          <w:lang w:val="ru-RU"/>
        </w:rPr>
        <w:t xml:space="preserve"> и </w:t>
      </w:r>
      <w:r>
        <w:t>authors</w:t>
      </w:r>
      <w:r w:rsidRPr="00E15F5B">
        <w:rPr>
          <w:lang w:val="ru-RU"/>
        </w:rPr>
        <w:t xml:space="preserve">. Клиентская часть создана на </w:t>
      </w:r>
      <w:r>
        <w:t>React</w:t>
      </w:r>
      <w:r w:rsidRPr="00E15F5B">
        <w:rPr>
          <w:lang w:val="ru-RU"/>
        </w:rPr>
        <w:t xml:space="preserve"> и позволяет пользователю работать с книгами через графический интерфейс.</w:t>
      </w:r>
    </w:p>
    <w:p w:rsidR="003D0494" w:rsidRDefault="007B721E">
      <w:pPr>
        <w:spacing w:after="0" w:line="360" w:lineRule="auto"/>
        <w:ind w:firstLine="709"/>
        <w:jc w:val="both"/>
        <w:rPr>
          <w:lang w:val="ru-RU"/>
        </w:rPr>
      </w:pPr>
      <w:r w:rsidRPr="00E15F5B">
        <w:rPr>
          <w:lang w:val="ru-RU"/>
        </w:rPr>
        <w:t xml:space="preserve">В результате выполнения курсовой работы были закреплены навыки проектирования клиент-серверных приложений, создания реляционной базы данных, разработки </w:t>
      </w:r>
      <w:r>
        <w:t>REST</w:t>
      </w:r>
      <w:r w:rsidRPr="00E15F5B">
        <w:rPr>
          <w:lang w:val="ru-RU"/>
        </w:rPr>
        <w:t xml:space="preserve"> </w:t>
      </w:r>
      <w:r>
        <w:t>API</w:t>
      </w:r>
      <w:r w:rsidRPr="00E15F5B">
        <w:rPr>
          <w:lang w:val="ru-RU"/>
        </w:rPr>
        <w:t xml:space="preserve"> и реализации пользовательского интерфейса.</w:t>
      </w: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Default="0095623E">
      <w:pPr>
        <w:spacing w:after="0" w:line="360" w:lineRule="auto"/>
        <w:ind w:firstLine="709"/>
        <w:jc w:val="both"/>
        <w:rPr>
          <w:lang w:val="ru-RU"/>
        </w:rPr>
      </w:pPr>
    </w:p>
    <w:p w:rsidR="0095623E" w:rsidRPr="0095623E" w:rsidRDefault="0095623E" w:rsidP="0095623E">
      <w:pPr>
        <w:rPr>
          <w:lang w:val="ru-RU"/>
        </w:rPr>
      </w:pPr>
    </w:p>
    <w:p w:rsidR="003D0494" w:rsidRPr="00E15F5B" w:rsidRDefault="007B721E" w:rsidP="00CE364A">
      <w:pPr>
        <w:pStyle w:val="1"/>
        <w:spacing w:before="0" w:after="120" w:line="360" w:lineRule="auto"/>
        <w:jc w:val="center"/>
        <w:rPr>
          <w:lang w:val="ru-RU"/>
        </w:rPr>
      </w:pPr>
      <w:r w:rsidRPr="00E15F5B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</w:p>
    <w:p w:rsidR="003D0494" w:rsidRPr="00E15F5B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1. Официальная документация </w:t>
      </w:r>
      <w:r>
        <w:t>PostgreSQL</w:t>
      </w:r>
      <w:r w:rsidRPr="00E15F5B">
        <w:rPr>
          <w:lang w:val="ru-RU"/>
        </w:rPr>
        <w:t xml:space="preserve"> [Электронный ресурс]. — </w:t>
      </w:r>
      <w:r>
        <w:t>URL</w:t>
      </w:r>
      <w:r w:rsidRPr="00E15F5B">
        <w:rPr>
          <w:lang w:val="ru-RU"/>
        </w:rPr>
        <w:t xml:space="preserve">: </w:t>
      </w:r>
      <w:r>
        <w:t>https</w:t>
      </w:r>
      <w:r w:rsidRPr="00E15F5B">
        <w:rPr>
          <w:lang w:val="ru-RU"/>
        </w:rPr>
        <w:t>://</w:t>
      </w:r>
      <w:r>
        <w:t>www</w:t>
      </w:r>
      <w:r w:rsidRPr="00E15F5B">
        <w:rPr>
          <w:lang w:val="ru-RU"/>
        </w:rPr>
        <w:t>.</w:t>
      </w:r>
      <w:proofErr w:type="spellStart"/>
      <w:r>
        <w:t>postgresql</w:t>
      </w:r>
      <w:proofErr w:type="spellEnd"/>
      <w:r w:rsidRPr="00E15F5B">
        <w:rPr>
          <w:lang w:val="ru-RU"/>
        </w:rPr>
        <w:t>.</w:t>
      </w:r>
      <w:r>
        <w:t>org</w:t>
      </w:r>
      <w:r w:rsidRPr="00E15F5B">
        <w:rPr>
          <w:lang w:val="ru-RU"/>
        </w:rPr>
        <w:t>/</w:t>
      </w:r>
      <w:r>
        <w:t>docs</w:t>
      </w:r>
      <w:r w:rsidRPr="00E15F5B">
        <w:rPr>
          <w:lang w:val="ru-RU"/>
        </w:rPr>
        <w:t xml:space="preserve"> </w:t>
      </w:r>
    </w:p>
    <w:p w:rsidR="003D0494" w:rsidRPr="00E15F5B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2. Официальная документация </w:t>
      </w:r>
      <w:proofErr w:type="spellStart"/>
      <w:r>
        <w:t>NestJS</w:t>
      </w:r>
      <w:proofErr w:type="spellEnd"/>
      <w:r w:rsidRPr="00E15F5B">
        <w:rPr>
          <w:lang w:val="ru-RU"/>
        </w:rPr>
        <w:t xml:space="preserve"> [Электронный ресурс]. — </w:t>
      </w:r>
      <w:r>
        <w:t>URL</w:t>
      </w:r>
      <w:r w:rsidRPr="00E15F5B">
        <w:rPr>
          <w:lang w:val="ru-RU"/>
        </w:rPr>
        <w:t xml:space="preserve">: </w:t>
      </w:r>
      <w:r>
        <w:t>https</w:t>
      </w:r>
      <w:r w:rsidRPr="00E15F5B">
        <w:rPr>
          <w:lang w:val="ru-RU"/>
        </w:rPr>
        <w:t>://</w:t>
      </w:r>
      <w:r>
        <w:t>docs</w:t>
      </w:r>
      <w:r w:rsidRPr="00E15F5B">
        <w:rPr>
          <w:lang w:val="ru-RU"/>
        </w:rPr>
        <w:t>.</w:t>
      </w:r>
      <w:proofErr w:type="spellStart"/>
      <w:r>
        <w:t>nestjs</w:t>
      </w:r>
      <w:proofErr w:type="spellEnd"/>
      <w:r w:rsidRPr="00E15F5B">
        <w:rPr>
          <w:lang w:val="ru-RU"/>
        </w:rPr>
        <w:t>.</w:t>
      </w:r>
      <w:r>
        <w:t>com</w:t>
      </w:r>
      <w:r w:rsidRPr="00E15F5B">
        <w:rPr>
          <w:lang w:val="ru-RU"/>
        </w:rPr>
        <w:t xml:space="preserve"> </w:t>
      </w:r>
      <w:r w:rsidR="007D480D">
        <w:rPr>
          <w:lang w:val="ru-RU"/>
        </w:rPr>
        <w:t xml:space="preserve"> </w:t>
      </w:r>
      <w:r w:rsidRPr="00E15F5B">
        <w:rPr>
          <w:lang w:val="ru-RU"/>
        </w:rPr>
        <w:t xml:space="preserve"> </w:t>
      </w:r>
    </w:p>
    <w:p w:rsidR="003D0494" w:rsidRPr="00E15F5B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3. Официальная документация </w:t>
      </w:r>
      <w:r>
        <w:t>React</w:t>
      </w:r>
      <w:r w:rsidRPr="00E15F5B">
        <w:rPr>
          <w:lang w:val="ru-RU"/>
        </w:rPr>
        <w:t xml:space="preserve"> [Электронный ресурс]. — </w:t>
      </w:r>
      <w:r>
        <w:t>URL</w:t>
      </w:r>
      <w:r w:rsidRPr="00E15F5B">
        <w:rPr>
          <w:lang w:val="ru-RU"/>
        </w:rPr>
        <w:t xml:space="preserve">: </w:t>
      </w:r>
      <w:r>
        <w:t>https</w:t>
      </w:r>
      <w:r w:rsidRPr="00E15F5B">
        <w:rPr>
          <w:lang w:val="ru-RU"/>
        </w:rPr>
        <w:t>://</w:t>
      </w:r>
      <w:r>
        <w:t>react</w:t>
      </w:r>
      <w:r w:rsidRPr="00E15F5B">
        <w:rPr>
          <w:lang w:val="ru-RU"/>
        </w:rPr>
        <w:t>.</w:t>
      </w:r>
      <w:r>
        <w:t>dev</w:t>
      </w:r>
      <w:r w:rsidRPr="00E15F5B">
        <w:rPr>
          <w:lang w:val="ru-RU"/>
        </w:rPr>
        <w:t xml:space="preserve"> </w:t>
      </w:r>
      <w:r w:rsidR="007D480D">
        <w:rPr>
          <w:lang w:val="ru-RU"/>
        </w:rPr>
        <w:t xml:space="preserve"> </w:t>
      </w:r>
      <w:r w:rsidRPr="00E15F5B">
        <w:rPr>
          <w:lang w:val="ru-RU"/>
        </w:rPr>
        <w:t xml:space="preserve"> </w:t>
      </w:r>
    </w:p>
    <w:p w:rsidR="003D0494" w:rsidRPr="007D480D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4. Официальная документация </w:t>
      </w:r>
      <w:proofErr w:type="spellStart"/>
      <w:r>
        <w:t>TypeORM</w:t>
      </w:r>
      <w:proofErr w:type="spellEnd"/>
      <w:r w:rsidRPr="00E15F5B">
        <w:rPr>
          <w:lang w:val="ru-RU"/>
        </w:rPr>
        <w:t xml:space="preserve"> [Электронный ресурс]. — </w:t>
      </w:r>
      <w:r>
        <w:t>URL</w:t>
      </w:r>
      <w:r w:rsidRPr="00E15F5B">
        <w:rPr>
          <w:lang w:val="ru-RU"/>
        </w:rPr>
        <w:t xml:space="preserve">: </w:t>
      </w:r>
      <w:r>
        <w:t>https</w:t>
      </w:r>
      <w:r w:rsidRPr="00E15F5B">
        <w:rPr>
          <w:lang w:val="ru-RU"/>
        </w:rPr>
        <w:t>://</w:t>
      </w:r>
      <w:proofErr w:type="spellStart"/>
      <w:r>
        <w:t>typeorm</w:t>
      </w:r>
      <w:proofErr w:type="spellEnd"/>
      <w:r w:rsidRPr="00E15F5B">
        <w:rPr>
          <w:lang w:val="ru-RU"/>
        </w:rPr>
        <w:t>.</w:t>
      </w:r>
      <w:proofErr w:type="spellStart"/>
      <w:r>
        <w:t>io</w:t>
      </w:r>
      <w:proofErr w:type="spellEnd"/>
      <w:r w:rsidRPr="00E15F5B">
        <w:rPr>
          <w:lang w:val="ru-RU"/>
        </w:rPr>
        <w:t xml:space="preserve"> </w:t>
      </w:r>
      <w:r w:rsidR="007D480D">
        <w:rPr>
          <w:lang w:val="ru-RU"/>
        </w:rPr>
        <w:t xml:space="preserve"> </w:t>
      </w:r>
    </w:p>
    <w:p w:rsidR="003D0494" w:rsidRPr="00E15F5B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5. Официальная документация </w:t>
      </w:r>
      <w:proofErr w:type="spellStart"/>
      <w:r>
        <w:t>Vite</w:t>
      </w:r>
      <w:proofErr w:type="spellEnd"/>
      <w:r w:rsidRPr="00E15F5B">
        <w:rPr>
          <w:lang w:val="ru-RU"/>
        </w:rPr>
        <w:t xml:space="preserve"> [Электронный ресурс]. — </w:t>
      </w:r>
      <w:r>
        <w:t>URL</w:t>
      </w:r>
      <w:r w:rsidRPr="00E15F5B">
        <w:rPr>
          <w:lang w:val="ru-RU"/>
        </w:rPr>
        <w:t xml:space="preserve">: </w:t>
      </w:r>
      <w:r>
        <w:t>https</w:t>
      </w:r>
      <w:r w:rsidRPr="00E15F5B">
        <w:rPr>
          <w:lang w:val="ru-RU"/>
        </w:rPr>
        <w:t>://</w:t>
      </w:r>
      <w:proofErr w:type="spellStart"/>
      <w:r>
        <w:t>vite</w:t>
      </w:r>
      <w:proofErr w:type="spellEnd"/>
      <w:r w:rsidRPr="00E15F5B">
        <w:rPr>
          <w:lang w:val="ru-RU"/>
        </w:rPr>
        <w:t>.</w:t>
      </w:r>
      <w:r>
        <w:t>dev</w:t>
      </w:r>
      <w:r w:rsidRPr="00E15F5B">
        <w:rPr>
          <w:lang w:val="ru-RU"/>
        </w:rPr>
        <w:t xml:space="preserve"> </w:t>
      </w:r>
      <w:r w:rsidR="007D480D">
        <w:rPr>
          <w:lang w:val="ru-RU"/>
        </w:rPr>
        <w:t xml:space="preserve"> </w:t>
      </w:r>
    </w:p>
    <w:p w:rsidR="003D0494" w:rsidRPr="00E15F5B" w:rsidRDefault="007B721E">
      <w:pPr>
        <w:spacing w:after="0" w:line="360" w:lineRule="auto"/>
        <w:jc w:val="both"/>
        <w:rPr>
          <w:lang w:val="ru-RU"/>
        </w:rPr>
      </w:pPr>
      <w:r w:rsidRPr="00E15F5B">
        <w:rPr>
          <w:lang w:val="ru-RU"/>
        </w:rPr>
        <w:t xml:space="preserve">6. ГОСТ 7.32—2017. Система стандартов по информации, библиотечному и издательскому делу. Отчёт о научно-исследовательской работе. — М.: </w:t>
      </w:r>
      <w:proofErr w:type="spellStart"/>
      <w:r w:rsidRPr="00E15F5B">
        <w:rPr>
          <w:lang w:val="ru-RU"/>
        </w:rPr>
        <w:t>Стандартинформ</w:t>
      </w:r>
      <w:proofErr w:type="spellEnd"/>
      <w:r w:rsidRPr="00E15F5B">
        <w:rPr>
          <w:lang w:val="ru-RU"/>
        </w:rPr>
        <w:t>, 2017. — 27 с.</w:t>
      </w:r>
    </w:p>
    <w:p w:rsidR="0092429E" w:rsidRPr="0092429E" w:rsidRDefault="00D00FF9" w:rsidP="0092429E">
      <w:pPr>
        <w:widowControl w:val="0"/>
        <w:tabs>
          <w:tab w:val="left" w:pos="746"/>
          <w:tab w:val="left" w:pos="2264"/>
          <w:tab w:val="left" w:pos="2972"/>
          <w:tab w:val="left" w:pos="4388"/>
          <w:tab w:val="left" w:pos="5804"/>
          <w:tab w:val="left" w:pos="6512"/>
          <w:tab w:val="left" w:pos="7928"/>
          <w:tab w:val="left" w:pos="8636"/>
        </w:tabs>
        <w:autoSpaceDE w:val="0"/>
        <w:autoSpaceDN w:val="0"/>
        <w:spacing w:after="0" w:line="384" w:lineRule="auto"/>
        <w:ind w:right="452"/>
        <w:rPr>
          <w:lang w:val="ru-RU"/>
        </w:rPr>
      </w:pPr>
      <w:r w:rsidRPr="0092429E">
        <w:rPr>
          <w:lang w:val="ru-RU"/>
        </w:rPr>
        <w:t xml:space="preserve">7. </w:t>
      </w:r>
      <w:r w:rsidR="0092429E" w:rsidRPr="0092429E">
        <w:rPr>
          <w:spacing w:val="-2"/>
          <w:lang w:val="ru-RU"/>
        </w:rPr>
        <w:t>Исходный</w:t>
      </w:r>
      <w:r w:rsidR="0092429E" w:rsidRPr="0092429E">
        <w:rPr>
          <w:lang w:val="ru-RU"/>
        </w:rPr>
        <w:t xml:space="preserve"> </w:t>
      </w:r>
      <w:r w:rsidR="0092429E" w:rsidRPr="0092429E">
        <w:rPr>
          <w:spacing w:val="-4"/>
          <w:lang w:val="ru-RU"/>
        </w:rPr>
        <w:t>код</w:t>
      </w:r>
      <w:r w:rsidR="0092429E" w:rsidRPr="0092429E">
        <w:rPr>
          <w:lang w:val="ru-RU"/>
        </w:rPr>
        <w:t xml:space="preserve"> </w:t>
      </w:r>
      <w:r w:rsidR="0092429E" w:rsidRPr="0092429E">
        <w:rPr>
          <w:spacing w:val="-2"/>
          <w:lang w:val="ru-RU"/>
        </w:rPr>
        <w:t>проекта</w:t>
      </w:r>
      <w:r w:rsidR="0092429E" w:rsidRPr="0092429E">
        <w:rPr>
          <w:lang w:val="ru-RU"/>
        </w:rPr>
        <w:t xml:space="preserve"> </w:t>
      </w:r>
      <w:r w:rsidR="0092429E" w:rsidRPr="0092429E">
        <w:rPr>
          <w:spacing w:val="-2"/>
          <w:lang w:val="ru-RU"/>
        </w:rPr>
        <w:t>[Электронный</w:t>
      </w:r>
      <w:r w:rsidR="0092429E" w:rsidRPr="0092429E">
        <w:rPr>
          <w:lang w:val="ru-RU"/>
        </w:rPr>
        <w:t xml:space="preserve"> </w:t>
      </w:r>
      <w:r w:rsidR="0092429E" w:rsidRPr="0092429E">
        <w:rPr>
          <w:spacing w:val="-2"/>
          <w:lang w:val="ru-RU"/>
        </w:rPr>
        <w:t>ресурс].</w:t>
      </w:r>
      <w:r w:rsidR="0092429E" w:rsidRPr="0092429E">
        <w:rPr>
          <w:lang w:val="ru-RU"/>
        </w:rPr>
        <w:t xml:space="preserve"> — </w:t>
      </w:r>
      <w:r w:rsidR="0092429E" w:rsidRPr="0092429E">
        <w:rPr>
          <w:spacing w:val="-4"/>
        </w:rPr>
        <w:t>URL</w:t>
      </w:r>
      <w:r w:rsidR="0092429E" w:rsidRPr="0092429E">
        <w:rPr>
          <w:spacing w:val="-4"/>
          <w:lang w:val="ru-RU"/>
        </w:rPr>
        <w:t xml:space="preserve">: </w:t>
      </w:r>
    </w:p>
    <w:p w:rsidR="003D0494" w:rsidRPr="00D00FF9" w:rsidRDefault="00A57EF3" w:rsidP="00D77540">
      <w:pPr>
        <w:spacing w:after="0" w:line="360" w:lineRule="auto"/>
        <w:jc w:val="both"/>
        <w:rPr>
          <w:lang w:val="ru-RU"/>
        </w:rPr>
      </w:pPr>
      <w:hyperlink r:id="rId23" w:history="1">
        <w:r w:rsidR="00D00FF9" w:rsidRPr="0092429E">
          <w:rPr>
            <w:rStyle w:val="aff8"/>
          </w:rPr>
          <w:t>https</w:t>
        </w:r>
        <w:r w:rsidR="00D00FF9" w:rsidRPr="0092429E">
          <w:rPr>
            <w:rStyle w:val="aff8"/>
            <w:lang w:val="ru-RU"/>
          </w:rPr>
          <w:t>://</w:t>
        </w:r>
        <w:proofErr w:type="spellStart"/>
        <w:r w:rsidR="00D00FF9" w:rsidRPr="0092429E">
          <w:rPr>
            <w:rStyle w:val="aff8"/>
          </w:rPr>
          <w:t>github</w:t>
        </w:r>
        <w:proofErr w:type="spellEnd"/>
        <w:r w:rsidR="00D00FF9" w:rsidRPr="0092429E">
          <w:rPr>
            <w:rStyle w:val="aff8"/>
            <w:lang w:val="ru-RU"/>
          </w:rPr>
          <w:t>.</w:t>
        </w:r>
        <w:r w:rsidR="00D00FF9" w:rsidRPr="0092429E">
          <w:rPr>
            <w:rStyle w:val="aff8"/>
          </w:rPr>
          <w:t>com</w:t>
        </w:r>
        <w:r w:rsidR="00D00FF9" w:rsidRPr="0092429E">
          <w:rPr>
            <w:rStyle w:val="aff8"/>
            <w:lang w:val="ru-RU"/>
          </w:rPr>
          <w:t>/</w:t>
        </w:r>
        <w:proofErr w:type="spellStart"/>
        <w:r w:rsidR="00D00FF9" w:rsidRPr="0092429E">
          <w:rPr>
            <w:rStyle w:val="aff8"/>
          </w:rPr>
          <w:t>Adyandzh</w:t>
        </w:r>
        <w:proofErr w:type="spellEnd"/>
        <w:r w:rsidR="00D00FF9" w:rsidRPr="0092429E">
          <w:rPr>
            <w:rStyle w:val="aff8"/>
            <w:lang w:val="ru-RU"/>
          </w:rPr>
          <w:t>/</w:t>
        </w:r>
        <w:r w:rsidR="00D00FF9" w:rsidRPr="0092429E">
          <w:rPr>
            <w:rStyle w:val="aff8"/>
          </w:rPr>
          <w:t>BIVT</w:t>
        </w:r>
        <w:r w:rsidR="00D00FF9" w:rsidRPr="0092429E">
          <w:rPr>
            <w:rStyle w:val="aff8"/>
            <w:lang w:val="ru-RU"/>
          </w:rPr>
          <w:t>-24-5_</w:t>
        </w:r>
        <w:proofErr w:type="spellStart"/>
        <w:r w:rsidR="00D00FF9" w:rsidRPr="0092429E">
          <w:rPr>
            <w:rStyle w:val="aff8"/>
          </w:rPr>
          <w:t>Dzhinkeev</w:t>
        </w:r>
        <w:proofErr w:type="spellEnd"/>
        <w:r w:rsidR="00D00FF9" w:rsidRPr="0092429E">
          <w:rPr>
            <w:rStyle w:val="aff8"/>
            <w:lang w:val="ru-RU"/>
          </w:rPr>
          <w:t>_</w:t>
        </w:r>
        <w:r w:rsidR="00D00FF9" w:rsidRPr="0092429E">
          <w:rPr>
            <w:rStyle w:val="aff8"/>
          </w:rPr>
          <w:t>AV</w:t>
        </w:r>
        <w:r w:rsidR="00D00FF9" w:rsidRPr="0092429E">
          <w:rPr>
            <w:rStyle w:val="aff8"/>
            <w:lang w:val="ru-RU"/>
          </w:rPr>
          <w:t>_6_</w:t>
        </w:r>
        <w:r w:rsidR="00D00FF9" w:rsidRPr="0092429E">
          <w:rPr>
            <w:rStyle w:val="aff8"/>
          </w:rPr>
          <w:t>Book</w:t>
        </w:r>
        <w:r w:rsidR="00D00FF9" w:rsidRPr="0092429E">
          <w:rPr>
            <w:rStyle w:val="aff8"/>
            <w:lang w:val="ru-RU"/>
          </w:rPr>
          <w:t>.</w:t>
        </w:r>
        <w:r w:rsidR="00D00FF9" w:rsidRPr="0092429E">
          <w:rPr>
            <w:rStyle w:val="aff8"/>
          </w:rPr>
          <w:t>git</w:t>
        </w:r>
      </w:hyperlink>
    </w:p>
    <w:sectPr w:rsidR="003D0494" w:rsidRPr="00D00FF9" w:rsidSect="00476518">
      <w:footerReference w:type="default" r:id="rId24"/>
      <w:pgSz w:w="12240" w:h="15840"/>
      <w:pgMar w:top="1134" w:right="850" w:bottom="1134" w:left="1701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EF3" w:rsidRDefault="00A57EF3">
      <w:pPr>
        <w:spacing w:after="0" w:line="240" w:lineRule="auto"/>
      </w:pPr>
      <w:r>
        <w:separator/>
      </w:r>
    </w:p>
  </w:endnote>
  <w:endnote w:type="continuationSeparator" w:id="0">
    <w:p w:rsidR="00A57EF3" w:rsidRDefault="00A5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494" w:rsidRDefault="007B721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5F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EF3" w:rsidRDefault="00A57EF3">
      <w:pPr>
        <w:spacing w:after="0" w:line="240" w:lineRule="auto"/>
      </w:pPr>
      <w:r>
        <w:separator/>
      </w:r>
    </w:p>
  </w:footnote>
  <w:footnote w:type="continuationSeparator" w:id="0">
    <w:p w:rsidR="00A57EF3" w:rsidRDefault="00A57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0470B"/>
    <w:multiLevelType w:val="hybridMultilevel"/>
    <w:tmpl w:val="768A1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A41B10"/>
    <w:multiLevelType w:val="hybridMultilevel"/>
    <w:tmpl w:val="D006F6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0474CC"/>
    <w:multiLevelType w:val="hybridMultilevel"/>
    <w:tmpl w:val="FE50CFF6"/>
    <w:lvl w:ilvl="0" w:tplc="BE94BE80">
      <w:start w:val="1"/>
      <w:numFmt w:val="decimal"/>
      <w:lvlText w:val="%1."/>
      <w:lvlJc w:val="left"/>
      <w:pPr>
        <w:ind w:left="746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ACC824">
      <w:numFmt w:val="bullet"/>
      <w:lvlText w:val="•"/>
      <w:lvlJc w:val="left"/>
      <w:pPr>
        <w:ind w:left="1629" w:hanging="245"/>
      </w:pPr>
      <w:rPr>
        <w:rFonts w:hint="default"/>
        <w:lang w:val="ru-RU" w:eastAsia="en-US" w:bidi="ar-SA"/>
      </w:rPr>
    </w:lvl>
    <w:lvl w:ilvl="2" w:tplc="A622D2DA">
      <w:numFmt w:val="bullet"/>
      <w:lvlText w:val="•"/>
      <w:lvlJc w:val="left"/>
      <w:pPr>
        <w:ind w:left="2519" w:hanging="245"/>
      </w:pPr>
      <w:rPr>
        <w:rFonts w:hint="default"/>
        <w:lang w:val="ru-RU" w:eastAsia="en-US" w:bidi="ar-SA"/>
      </w:rPr>
    </w:lvl>
    <w:lvl w:ilvl="3" w:tplc="72D48D42">
      <w:numFmt w:val="bullet"/>
      <w:lvlText w:val="•"/>
      <w:lvlJc w:val="left"/>
      <w:pPr>
        <w:ind w:left="3409" w:hanging="245"/>
      </w:pPr>
      <w:rPr>
        <w:rFonts w:hint="default"/>
        <w:lang w:val="ru-RU" w:eastAsia="en-US" w:bidi="ar-SA"/>
      </w:rPr>
    </w:lvl>
    <w:lvl w:ilvl="4" w:tplc="B2B6A686">
      <w:numFmt w:val="bullet"/>
      <w:lvlText w:val="•"/>
      <w:lvlJc w:val="left"/>
      <w:pPr>
        <w:ind w:left="4298" w:hanging="245"/>
      </w:pPr>
      <w:rPr>
        <w:rFonts w:hint="default"/>
        <w:lang w:val="ru-RU" w:eastAsia="en-US" w:bidi="ar-SA"/>
      </w:rPr>
    </w:lvl>
    <w:lvl w:ilvl="5" w:tplc="FDE01F24">
      <w:numFmt w:val="bullet"/>
      <w:lvlText w:val="•"/>
      <w:lvlJc w:val="left"/>
      <w:pPr>
        <w:ind w:left="5188" w:hanging="245"/>
      </w:pPr>
      <w:rPr>
        <w:rFonts w:hint="default"/>
        <w:lang w:val="ru-RU" w:eastAsia="en-US" w:bidi="ar-SA"/>
      </w:rPr>
    </w:lvl>
    <w:lvl w:ilvl="6" w:tplc="2A6E4486">
      <w:numFmt w:val="bullet"/>
      <w:lvlText w:val="•"/>
      <w:lvlJc w:val="left"/>
      <w:pPr>
        <w:ind w:left="6078" w:hanging="245"/>
      </w:pPr>
      <w:rPr>
        <w:rFonts w:hint="default"/>
        <w:lang w:val="ru-RU" w:eastAsia="en-US" w:bidi="ar-SA"/>
      </w:rPr>
    </w:lvl>
    <w:lvl w:ilvl="7" w:tplc="524A3092">
      <w:numFmt w:val="bullet"/>
      <w:lvlText w:val="•"/>
      <w:lvlJc w:val="left"/>
      <w:pPr>
        <w:ind w:left="6967" w:hanging="245"/>
      </w:pPr>
      <w:rPr>
        <w:rFonts w:hint="default"/>
        <w:lang w:val="ru-RU" w:eastAsia="en-US" w:bidi="ar-SA"/>
      </w:rPr>
    </w:lvl>
    <w:lvl w:ilvl="8" w:tplc="B6F446C0">
      <w:numFmt w:val="bullet"/>
      <w:lvlText w:val="•"/>
      <w:lvlJc w:val="left"/>
      <w:pPr>
        <w:ind w:left="7857" w:hanging="245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A0F"/>
    <w:rsid w:val="00326F90"/>
    <w:rsid w:val="0035679F"/>
    <w:rsid w:val="003D0494"/>
    <w:rsid w:val="00456113"/>
    <w:rsid w:val="00476518"/>
    <w:rsid w:val="004955BA"/>
    <w:rsid w:val="007B721E"/>
    <w:rsid w:val="007C70AC"/>
    <w:rsid w:val="007D480D"/>
    <w:rsid w:val="007F0807"/>
    <w:rsid w:val="008B7150"/>
    <w:rsid w:val="008C5993"/>
    <w:rsid w:val="0092429E"/>
    <w:rsid w:val="0095623E"/>
    <w:rsid w:val="00A57EF3"/>
    <w:rsid w:val="00AA1D8D"/>
    <w:rsid w:val="00B3666F"/>
    <w:rsid w:val="00B47730"/>
    <w:rsid w:val="00B51CE5"/>
    <w:rsid w:val="00C16FE7"/>
    <w:rsid w:val="00CA10AD"/>
    <w:rsid w:val="00CB0664"/>
    <w:rsid w:val="00CE364A"/>
    <w:rsid w:val="00D00FF9"/>
    <w:rsid w:val="00D77540"/>
    <w:rsid w:val="00E15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F9225"/>
  <w14:defaultImageDpi w14:val="300"/>
  <w15:docId w15:val="{C4E8535C-9FD8-4C4B-A174-5B34A9A7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2429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2429E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9242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Adyandzh/BIVT-24-5_Dzhinkeev_AV_6_Book.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0FF9D7-1FED-4151-86FE-3D0779785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21</Pages>
  <Words>1835</Words>
  <Characters>10462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Джинкеев Адьян Викторович</cp:lastModifiedBy>
  <cp:revision>9</cp:revision>
  <dcterms:created xsi:type="dcterms:W3CDTF">2026-06-07T23:45:00Z</dcterms:created>
  <dcterms:modified xsi:type="dcterms:W3CDTF">2026-06-10T18:50:00Z</dcterms:modified>
  <cp:category/>
</cp:coreProperties>
</file>